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МЕТОДИКА УПРАВЛЕНИЯ ПРОЕКТАМИ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9-10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поддержки принятия решений для оценки кредитоспособности физических лиц»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Изучение методики управления проектами. Получение навыков по применению данной методики для планирования проекта.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планирования — проект создания базовой редакции системы «СППР оценки кредитоспособности» для небольшой микрофинансовой организации или кредитного кооператива (практические работы № 3–8). Модель управления проектом включает определение этапов и их зависимостей, построение сетевой и временной диаграмм, распределение участников группы по этапам и управление рисками проекта.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Срок реализации проекта — с 01.09.2026 по 31.12.2026. В проекте задействованы три человека (группа разработчиков): руководитель проекта – разработчик (РП), системный аналитик – разработчик (СА) и тестер – разработчик (ТР). Длительности этапов указаны в календарных днях.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Определение этапов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Проект разбит на этапы, каждый из которых завершается контрольной точкой (результатом). При определении этапов указаны их длительность и зависимости — этапы, которые должны быть завершены до начала данного этапа (таблица 9.2).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9.2 – Этапы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2|0"/>
      </w:tblPr>
      <w:tblGrid>
        <w:gridCol w:w="737"/>
        <w:gridCol w:w="5783"/>
        <w:gridCol w:w="1361"/>
        <w:gridCol w:w="1474"/>
      </w:tblGrid>
      <w:tr>
        <w:trPr>
          <w:cantSplit/>
          <w:tblHeader/>
        </w:trPr>
        <w:tc>
          <w:tcPr>
            <w:tcW w:type="dxa" w:w="73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578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 (результат)</w:t>
            </w:r>
          </w:p>
        </w:tc>
        <w:tc>
          <w:tcPr>
            <w:tcW w:type="dxa" w:w="136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Длительность, дн.</w:t>
            </w:r>
          </w:p>
        </w:tc>
        <w:tc>
          <w:tcPr>
            <w:tcW w:type="dxa" w:w="147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Зависимости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объекта и формирование требований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отчёт об обследовании)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и утверждение технического задания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утверждённое ТЗ)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правил выдачи и истории займов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выборка займов, правила)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базы данных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схема БД)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экранных форм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макеты страниц)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скоринговой карты и стоп-факторов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утверждённая методика)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T7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обработчиков страниц и работы с БД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серверная часть)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шаблонов страниц и стилей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интерфейс)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T4, T5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Модуль оценки заявки (logic.py)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оценка заявки)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T6, T7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Дистрибутив для установки без интернета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run.bat, архив с пакетами)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 и проверка установки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протоколы испытаний)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T8, T10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578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Документация, установка у заказчика и приёмка</w:t>
            </w:r>
          </w:p>
          <w:p>
            <w:pPr>
              <w:widowControl w:val="0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(результат: акт приёмки)</w:t>
            </w:r>
          </w:p>
        </w:tc>
        <w:tc>
          <w:tcPr>
            <w:tcW w:type="dxa" w:w="13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Сетевая диаграмма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основе данных таблицы 9.2 построена сетевая диаграмма проекта (рисунок 9.1). В каждом узле указаны код этапа, длительность, даты начала и окончания и резерв времени R (в днях). Утолщёнными линиями выделены этапы и связи критического пути.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411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11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9.1 – Сетевая диаграмма проекта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Критический путь проекта: T1 → T2 → T3 → T6 → T9 → T10 → T11 → T12. Его длительность составляет 108 дней; плановая дата завершения работ — 17.12.2026, что укладывается в установленный срок (до 31.12.2026). Задержка любого этапа критического пути приводит к задержке завершения проекта, поэтому именно эти этапы находятся под приоритетным контролем руководителя проекта.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Расчётные параметры сетевого графика приведены в таблице 9.3.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9.3 – Параметры сетевого графика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3|0"/>
      </w:tblPr>
      <w:tblGrid>
        <w:gridCol w:w="907"/>
        <w:gridCol w:w="1701"/>
        <w:gridCol w:w="1701"/>
        <w:gridCol w:w="1701"/>
        <w:gridCol w:w="1701"/>
        <w:gridCol w:w="1644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Раннее начало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Раннее окончание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Позднее начало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Позднее окончание</w:t>
            </w:r>
          </w:p>
        </w:tc>
        <w:tc>
          <w:tcPr>
            <w:tcW w:type="dxa" w:w="164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Резерв, дн.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14.09.2026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24.09.2026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10.10.2026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10.10.2026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25.09.2026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23.10.2026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01.11.2026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T7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26.10.2026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11.10.2026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03.11.2026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05.10.2026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24.10.2026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02.11.2026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28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04.11.2026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13.11.2026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14.11.2026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21.11.2026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05.12.2026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22.11.2026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05.12.2026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06.12.2026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17.12.2026</w:t>
            </w:r>
          </w:p>
        </w:tc>
        <w:tc>
          <w:tcPr>
            <w:tcW w:type="dxa" w:w="164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0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Временная диаграмма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Временная диаграмма (диаграмма Ганта) проекта представлена на рисунке 9.2. Тёмным цветом выделены этапы критического пути, белым — этапы, имеющие резерв времени; заштрихованная область показывает величину допустимой задержки этапа.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8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gant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9.2 – Временная диаграмма проекта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Распределение участников группы по этапам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Распределение исполнителей по этапам приведено в таблице 9.4.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9.4 – Распределение исполнителей по этапам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4|0"/>
      </w:tblPr>
      <w:tblGrid>
        <w:gridCol w:w="794"/>
        <w:gridCol w:w="6293"/>
        <w:gridCol w:w="2268"/>
      </w:tblGrid>
      <w:tr>
        <w:trPr>
          <w:cantSplit/>
          <w:tblHeader/>
        </w:trPr>
        <w:tc>
          <w:tcPr>
            <w:tcW w:type="dxa" w:w="79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Этап</w:t>
            </w:r>
          </w:p>
        </w:tc>
        <w:tc>
          <w:tcPr>
            <w:tcW w:type="dxa" w:w="6293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226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Исполнители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Обследование объекта и формирование требований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T2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и утверждение технического задания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T3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правил выдачи и истории займов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T4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базы данных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T5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Проектирование экранных форм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T6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скоринговой карты и стоп-факторов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T7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обработчиков страниц и работы с БД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T8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Разработка шаблонов страниц и стилей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T9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Модуль оценки заявки (logic.py)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СА, 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T10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Дистрибутив для установки без интернета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T11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Тестирование и проверка установки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ТР, СА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T12</w:t>
            </w:r>
          </w:p>
        </w:tc>
        <w:tc>
          <w:tcPr>
            <w:tcW w:type="dxa" w:w="6293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Документация, установка у заказчика и приёмка</w:t>
            </w:r>
          </w:p>
        </w:tc>
        <w:tc>
          <w:tcPr>
            <w:tcW w:type="dxa" w:w="226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РП, СА, ТР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основании таблицы 9.4 построена временная диаграмма занятости участников группы (рисунок 9.3). Участники заняты в проекте не всё время его реализации: в периоды, свободные от работ по проекту, они выполняют задачи сопровождения, проходят обучение или прорабатывают документацию для последующих этапов.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34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peo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9.3 – Временная диаграмма распределения участников по этапам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Список возможных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Возможные риски проекта с указанием названия, типа (риск для проекта, риск для продукта, бизнес-риск) и описания приведены в таблице 9.5.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9.5 – Возможные риски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5|0"/>
      </w:tblPr>
      <w:tblGrid>
        <w:gridCol w:w="2551"/>
        <w:gridCol w:w="1814"/>
        <w:gridCol w:w="4989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81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риска</w:t>
            </w:r>
          </w:p>
        </w:tc>
        <w:tc>
          <w:tcPr>
            <w:tcW w:type="dxa" w:w="498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риска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Мало исторических данных для проверки методики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продукта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 Организации небольшая история займов, баллы карты сложно проверить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ручного ввода сведений из кредитного отчёта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продукта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 неверно переносит данные отчёта, оценка искажается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 и продукта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Заказчик меняет правила выдачи после утверждения ТЗ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заказчика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Старая версия Windows или Python, нет прав на установку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Один из трёх участников выбывает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9.5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5|5"/>
      </w:tblPr>
      <w:tblGrid>
        <w:gridCol w:w="2551"/>
        <w:gridCol w:w="1814"/>
        <w:gridCol w:w="4989"/>
      </w:tblGrid>
      <w:tr>
        <w:trPr>
          <w:cantSplit/>
          <w:tblHeader/>
        </w:trPr>
        <w:tc>
          <w:tcPr>
            <w:tcW w:type="dxa" w:w="255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81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 риска</w:t>
            </w:r>
          </w:p>
        </w:tc>
        <w:tc>
          <w:tcPr>
            <w:tcW w:type="dxa" w:w="498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 риска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 для проекта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Трудоёмкость оценена неверно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Сбой диска или удаление файла без резервной копии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Нарушение требований к защите ПДн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Доступ посторонних к компьютеру с данными клиентов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Сопротивление пользователей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Специалисты продолжают считать в электронной таблице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Организации</w:t>
            </w:r>
          </w:p>
        </w:tc>
        <w:tc>
          <w:tcPr>
            <w:tcW w:type="dxa" w:w="181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Бизнес-риск</w:t>
            </w:r>
          </w:p>
        </w:tc>
        <w:tc>
          <w:tcPr>
            <w:tcW w:type="dxa" w:w="498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Базовой редакции станет недостаточно (несколько сотрудников, обмен с БКИ)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Анализ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риска оценены вероятность его проявления (очень низкая — менее 10 %, низкая — 10–25 %, средняя — 25–50 %, высокая — 50–75 %, очень высокая — более 75 %) и степень ущерба (катастрофический, серьёзный, терпимый, незначительный). Результаты анализа упорядочены по степени ущерба (таблица 9.6).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9.6 – Результаты анализа рисков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6|0"/>
      </w:tblPr>
      <w:tblGrid>
        <w:gridCol w:w="5386"/>
        <w:gridCol w:w="1984"/>
        <w:gridCol w:w="1984"/>
      </w:tblGrid>
      <w:tr>
        <w:trPr>
          <w:cantSplit/>
          <w:tblHeader/>
        </w:trPr>
        <w:tc>
          <w:tcPr>
            <w:tcW w:type="dxa" w:w="538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98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Вероятность</w:t>
            </w:r>
          </w:p>
        </w:tc>
        <w:tc>
          <w:tcPr>
            <w:tcW w:type="dxa" w:w="198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Ущерб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Нарушение требований к защите ПДн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Катастрофический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Мало исторических данных для проверки методики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заказчика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Средняя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Серьёзный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ручного ввода сведений из кредитного отчёта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Терпимый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Сопротивление пользователей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Терпимый</w:t>
            </w:r>
          </w:p>
        </w:tc>
      </w:tr>
      <w:tr>
        <w:trPr>
          <w:cantSplit/>
        </w:trPr>
        <w:tc>
          <w:tcPr>
            <w:tcW w:type="dxa" w:w="538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Рост Организации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198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Терпимый</w:t>
            </w:r>
          </w:p>
        </w:tc>
      </w:tr>
    </w:tbl>
    <w:p>
      <w:pPr>
        <w:spacing w:line="240" w:lineRule="auto"/>
      </w:pP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мониторинга отобраны риски с катастрофическими и серьёзными последствиями, а также риски с высокой вероятностью: нарушение защиты ПДн, потеря файла базы данных, недостаток данных для проверки методики, несовместимость с компьютером заказчика, недооценка сроков, выбытие участника, изменение требований и ошибки ручного ввода.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Планирование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значимых рисков определены стратегии управления трёх видов: стратегии предотвращения (снижают вероятность проявления риска), минимизирующие стратегии (уменьшают ущерб) и планы действий на случай «аварийной» ситуации. Стратегии приведены в таблице 9.7.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9.7 – Стратегии управления рисками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7|0"/>
      </w:tblPr>
      <w:tblGrid>
        <w:gridCol w:w="2381"/>
        <w:gridCol w:w="1928"/>
        <w:gridCol w:w="5046"/>
      </w:tblGrid>
      <w:tr>
        <w:trPr>
          <w:cantSplit/>
          <w:tblHeader/>
        </w:trPr>
        <w:tc>
          <w:tcPr>
            <w:tcW w:type="dxa" w:w="238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192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 стратегии</w:t>
            </w:r>
          </w:p>
        </w:tc>
        <w:tc>
          <w:tcPr>
            <w:tcW w:type="dxa" w:w="504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Стратегия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Нарушение требований к защите ПДн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Предотвращение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 по паролю, подключения только с 127.0.0.1, хэширование паролей, случайный ключ сессии; рекомендации по паролю учётной записи Windows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Регламент ежедневного копирования creditdss.db на внешний носитель, описанный в руководстве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Мало исторических данных для проверки методики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Экспертная настройка баллов, консервативные пороги; уточнение после накопления истории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заказчика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Предотвращение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на «чистых» Windows 10 и 11; пакеты для Python 3.11–3.14 в дистрибутиве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Резерв времени до 31.12; второстепенные функции переносятся на следующую версию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Взаимозаменяемость участников, код-ревью, документирование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Предотвращение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Утверждение ТЗ, демонстрации по этапам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ручного ввода сведений из кредитного отчёта</w:t>
            </w:r>
          </w:p>
        </w:tc>
        <w:tc>
          <w:tcPr>
            <w:tcW w:type="dxa" w:w="192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Минимизация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диапазонов, подсказки к полям, отображение введённых сведений в карточке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4.8 Мониторинг рисков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Мониторинг рисков выполняется руководителем проекта еженедельно на совещании группы и по завершении каждого этапа (контрольной точки). Для каждого значимого риска отслеживаются признаки его проявления, приведённые в таблице 9.8; при изменении оценки вероятности или ущерба таблицы 9.6 и 9.7 пересматриваются.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9.8 – Признаки проявления рисков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8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Нарушение требований к защите ПДн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Компьютер без пароля, посторонние в помещении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9.8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9.8|1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Признаки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Потеря файла базы данных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Нет свежей копии файла на внешнем носителе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Мало исторических данных для проверки методики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Менее 200 выданных займов с известным исходом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Несовместимость с компьютером заказчика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Ошибка при первом запуске run.bat на тестовом компьютере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Недооценка сроков разработки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Отставание по этапам критического пути более 3 дней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Болезнь или уход участника группы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Длительное отсутствие участника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Изменение требований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Новые требования на демонстрациях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Ошибки ручного ввода сведений из кредитного отчёта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Расхождения при выборочной сверке заявок с отчётами БКИ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изучена методика управления проектами и построена модель управления проектом создания базовой редакции системы поддержки принятия решений для оценки кредитоспособности физических лиц. Определены 12 этапов проекта с длительностями и зависимостями, построены сетевая диаграмма с выделением критического пути и временная диаграмма проекта, выполнено распределение трёх участников группы по этапам и построена диаграмма их занятости.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Работы укладываются в период с 01.09.2026 по 31.12.2026 с резервом времени. Составлен список из 10 возможных рисков с указанием типа, проведён их анализ по вероятности и ущербу, для значимых рисков разработаны стратегии и определены признаки их проявления.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Сиддики Н. Скоринговые карты для оценки кредитных рисков. Разработка и внедрение интеллектуальных методов кредитного скоринга. — М.: Манн, Иванов и Фербер, 2014. — 272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Федеральный закон от 02.07.2010 № 151-ФЗ «О микрофинансовой деятельности и микрофинансовых организациях».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18.07.2009 № 190-ФЗ «О кредитной кооперации».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30.12.2004 № 218-ФЗ «О кредитных историях».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Федеральный закон от 21.12.2013 № 353-ФЗ «О потребительском кредите (займе)».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Федеральный закон от 27.07.2006 № 152-ФЗ «О персональных данных».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Методические указания по выполнению практических работ по дисциплине «Программная инженерия». Части 1, 2. — Тула: ТулГУ.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13. Руководство к своду знаний по управлению проектами (Руководство PMBOK). — 6-е изд. — Project Management Institute, 2017. — 726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14. ГОСТ Р 54869-2011. Проектный менеджмент. Требования к управлению проектом. — М.: Стандартинформ, 2012.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15. ГОСТ Р ИСО 31000-2019. Менеджмент риска. Принципы и руководство. — М.: Стандартинформ, 2020.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