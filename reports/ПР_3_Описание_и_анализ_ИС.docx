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РАЗРАБОТКА ОПИСАНИЯ И АНАЛИЗ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ИНФОРМАЦИОННОЙ СИСТЕМЫ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3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поддержки принятия решений для оценки кредитоспособности физических лиц»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Описать и проанализировать информационную систему, распределить роли в группе разработчиков.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автоматизации является процесс рассмотрения заявок на потребительские займы физических лиц в небольшой кредитной организации — микрофинансовой организации (МФО) или кредитном потребительском кооперативе (КПК) (далее — Организация). Заявки принимают один-два специалиста по займам; решение принимается на основании анкеты клиента, кредитного отчёта, полученного на веб-портале бюро кредитных историй (БКИ), и балльной таблицы в Microsoft Excel.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направлен на создание базовой редакции системы поддержки принятия решений (СППР), которая по анкете заёмщика и сведениям из его кредитного отчёта проверяет стоп-факторы кредитной политики, рассчитывает показатель долговой нагрузки (ПДН) и вероятность дефолта по скоринговой карте, присваивает класс риска, рекомендует решение и условия займа и объясняет, какие факторы повлияли на оценку.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Базовая редакция отличается от полной редакции для банков составом функций и требованиями к инфраструктуре. Так устроен рынок учётных программ: один продукт выпускается в нескольких редакциях под заказчиков разного размера (например, «1С:Розница» — «Базовая» и «ПРОФ»). Небольшой организации не нужны сервер СУБД, контейнеры, разграничение ролей, кредитный комитет и интеграция с автоматизированной банковской системой — для неё это лишние затраты на внедрение и сопровождение. Поэтому базовая редакция работает на одном компьютере, хранит данные в одном файле SQLite, не требует администрирования и работает без интернета.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Цели проекта: сократить время рассмотрения заявки, сделать оценку заёмщиков единообразной и воспроизводимой, снизить долю невозвратов в портфеле займов, сохранить историю заявок и решений.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проектные ограничения, существенные для управления проектом, приведены в таблице 3.1.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 – Проектные ограничения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1|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 ограничения</w:t>
            </w:r>
          </w:p>
        </w:tc>
        <w:tc>
          <w:tcPr>
            <w:tcW w:type="dxa" w:w="680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 ограничения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Бюджетные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Затраты на разработку — не более 0,75 млн руб.; затраты Организации на эксплуатацию — без покупки серверов и лицензий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Временные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 реализации — с 01.09.2026 по 31.12.2026 (4 месяца); передача в эксплуатацию — до 25.12.2026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Ресурсные (кадровые)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Группа разработки из трёх человек: руководитель проекта – разработчик, системный аналитик – разработчик, тестер – разработчик; у Организации нет ИТ-специалиста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Технологические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 на одном персональном компьютере под Windows 10/11 без сервера; свободно распространяемое ПО (Python, Flask, SQLite); работа без подключения к интернету; установка без участия ИТ-специалиста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Нормативные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Соблюдение требований 152-ФЗ «О персональных данных», 218-ФЗ «О кредитных историях», 353-ФЗ «О потребительском кредите (займе)», 151-ФЗ и 190-ФЗ, требований Банка России к расчёту ПДН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Качественные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Методика оценки должна обеспечивать ROC AUC не ниже 0,7 на истории выданных займов; каждая оценка сопровождается объяснением факторов; время оценки заявки — не более 1 секунды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Перечень программно-аппаратных средств, использованных при выполнении работы, приведён в таблице 3.2.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3.2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2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3.2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2|5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Описание информационной системы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Характеристика объекта автоматизации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Организация выдаёт потребительские займы физическим лицам (пайщикам — для кредитного кооператива) в одном офисе. Заявки принимают и рассматривают один-два специалиста по займам, решение утверждает руководитель Организации; в среднем поступает 10–20 заявок в рабочий день. Продукты: потребительский заём (от 10 тыс. до 500 тыс. руб., срок до 36 месяцев), заём до зарплаты (до 50 тыс. руб., до 3 месяцев), заём для пайщиков кооператива.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Существующий процесс рассмотрения заявки выглядит так. Специалист заполняет с клиентом бумажную анкету, получает согласие на запрос кредитной истории и запрашивает кредитный отчёт на веб-портале БКИ. Из отчёта он выписывает платежи по действующим кредитам, длину кредитной истории, просрочки и число запросов, переносит их в таблицу Microsoft Excel с балльной методикой, вручную считает долговую нагрузку и принимает решение. Учёт выданных займов ведётся в отдельной учётной программе.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Текущие проблемы, выявленные в ходе обследования объекта автоматизации: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ручной расчёт ПДН и баллов в электронной таблице, арифметические ошибки и ошибки при переносе данных;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субъективность решений: методика не формализована, условия займа назначаются «на глаз»;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высокая доля невозвратов в портфеле займов;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нет единого хранилища заявок, решений и их обоснований — нельзя проверить, по какой причине выдан или не выдан заём;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трудоёмкая подготовка сводных данных для руководителя (сколько заявок, одобрений, по каким классам риска);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нет ИТ-специалиста: внедрение сложной системы с сервером и СУБД Организации не по силам.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Назначение и цели создания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предназначена для оценки кредитоспособности заёмщика и поддержки принятия решения по заявке на заём специалистом Организации. Окончательное решение остаётся за специалистом; система проверяет стоп-факторы, рассчитывает ПДН, балл и вероятность дефолта, рекомендует решение и условия займа и показывает, какие факторы повлияли на оценку.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Цели создания системы: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сокращение времени оценки заявки после получения кредитного отчёта до 5 минут;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единообразная и воспроизводимая оценка всех заявок по одной методике;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автоматический расчёт ПДН по требованиям Банка России;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сохранение истории заявок, оценок, решений и их обоснований;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снижение доли невозвратов за счёт формализованных стоп-факторов и классов риска;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работа без сервера, без администрирования и без подключения к интернету.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Пользователи системы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Категории пользователей системы и их задачи приведены в таблице 3.3.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3.3 – Пользователи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3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Категория пользователей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Задачи, решаемые с помощью системы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Регистрация заявки и анкеты клиента, ввод сведений из кредитного отчёта БКИ, просмотр оценки и факторов, принятие решения, просмотр списка заявок, отчёт по классам риска, ведение справочника продуктов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3.3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3|1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Категория пользователей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Задачи, решаемые с помощью системы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Просмотр заявок, решений и их обоснований, отчёта об одобрении по классам риска (под той же учётной записью на том же компьютере)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Функции системы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должна выполнять следующие основные функции: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1) вход в систему по логину и паролю;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2) регистрация заявки: анкета клиента (ФИО, дата рождения, паспорт, телефон), продукт, сумма, срок, доход, стаж, согласие клиента на обработку данных и запрос в БКИ;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3) ввод сведений из кредитного отчёта БКИ: платежи по действующим кредитам, длина кредитной истории, максимальная и текущая просрочка, число запросов за 6 месяцев;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4) проверка стоп-факторов кредитной политики (возраст, текущая просрочка, ПДН больше 80 %, доход ниже минимума);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5) расчёт ПДН с учётом аннуитетного платежа по новому займу;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6) расчёт балла по скоринговой карте, перевод балла в вероятность дефолта (PD) и присвоение класса риска A–E;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7) рекомендация (одобрить или отказать) и рекомендуемые сумма и ставка по классу риска;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8) объяснение оценки: три фактора, сильнее всего повысивших риск, и три — снизивших;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9) фиксация решения специалиста с обязательным обоснованием, если решение расходится с рекомендацией;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10) список заявок с отбором по состоянию; карточка заявки;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11) отчёт об одобрении заявок по классам риска за период;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12) ведение справочника кредитных продуктов.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Структура системы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состоит из подсистем, перечисленных в таблице 3.4.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3.4 – Подсистемы информационной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4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Подсистема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 и состав функций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Учёт заявок и клиентов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Регистрация заявки и анкеты, ввод сведений из кредитного отчёта, поиск клиента по паспорту, список и карточка заявки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Оценка заявки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стоп-факторов, расчёт ПДН, балла скоринговой карты, PD, класса риска, рекомендации, условий и факторов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Решение по заявке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Фиксация решения специалиста, проверка обоснования при расхождении с рекомендацией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и справочники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об одобрении по классам риска за период, справочник кредитных продуктов, вход в систему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— веб-приложение, которое запускается на том же компьютере, где работает специалист: серверная часть на языке Python (микрофреймворк Flask) принимает подключения только с этого компьютера (адрес 127.0.0.1), интерфейс открывается в обычном браузере, данные хранятся в одном файле СУБД SQLite. Сервер СУБД, контейнеры и подключение к интернету не нужны. Запуск — файл run.bat: при первом запуске он создаёт виртуальное окружение Python, устанавливает пакеты из папки дистрибутива и открывает браузер. Обобщённая архитектура системы приведена на рисунке 3.1.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82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3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3.1 – Обобщённая архитектура системы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Информационное обеспечение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Информационное обеспечение системы включает следующие группы данных (все — в одном файле базы данных):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сведения о клиентах: ФИО, дата рождения, паспорт, телефон;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заявки: продукт, сумма, срок, доход, стаж, сведения из кредитного отчёта БКИ;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результат оценки заявки: ПДН, сработавший стоп-фактор, балл, PD, класс риска, факторы, рекомендация, рекомендуемые сумма и ставка;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решение: состояние заявки, одобренная сумма, обоснование, дата решения;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справочник кредитных продуктов: диапазоны суммы и срока, базовая ставка;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учётные записи пользователей (пароли хранятся в виде хэша).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Интеграция с внешними системами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автоматический обмен с внешними системами не предусмотрен — это сознательное ограничение базовой редакции: кредитный отчёт специалист получает на веб-портале БКИ и вносит нужные сведения в форму заявки;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учёт выданных займов ведётся в имеющейся учётной программе Организации; при необходимости данные можно выгрузить из файла SQLite стандартными средствами;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для автоматического запроса в БКИ, обмена с учётной системой и работы нескольких сотрудников предназначена полная редакция системы.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 Методика оценки кредитоспособности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Методика оценки — экспертная скоринговая карта из семи характеристик: возраст, стаж на текущем месте, подтверждённый доход, долговая нагрузка (ПДН), длина кредитной истории, просрочки в прошлом, число запросов в БКИ за 6 месяцев. Значения каждой характеристики разбиты на интервалы, каждому интервалу назначены баллы; балл заявки — сумма базовых 400 баллов и баллов характеристик.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Балл переводится в вероятность дефолта по логистической шкале:</w:t>
      </w:r>
    </w:p>
    <w:p>
      <w:pPr>
        <w:keepNext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PD</m:t>
          </m:r>
          <m: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 w:cs="Cambria Math"/>
                  <w:sz w:val="28"/>
                  <w:szCs w:val="28"/>
                </w:rPr>
                <m:t>1</m:t>
              </m:r>
            </m:num>
            <m:den>
              <m:argPr>
                <m:scrLvl m:val="0"/>
              </m:argPr>
              <m:r>
                <w:rPr>
                  <w:rFonts w:ascii="Cambria Math" w:hAnsi="Cambria Math" w:cs="Cambria Math"/>
                  <w:sz w:val="28"/>
                  <w:szCs w:val="28"/>
                </w:rPr>
                <m:t>1+50·</m:t>
              </m:r>
              <m:sSup>
                <m:e>
                  <m:argPr>
                    <m:scrLvl m:val="0"/>
                  </m:argP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2</m:t>
                  </m:r>
                </m:e>
                <m:sup>
                  <m:argPr>
                    <m:scrLvl m:val="0"/>
                  </m:argP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(S−600)/20</m:t>
                  </m:r>
                </m:sup>
              </m:sSup>
            </m:den>
          </m:f>
        </m:oMath>
      </m:oMathPara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r>
          <w:rPr>
            <w:rFonts w:ascii="Cambria Math" w:hAnsi="Cambria Math" w:cs="Cambria Math"/>
            <w:sz w:val="28"/>
            <w:szCs w:val="28"/>
          </w:rPr>
          <m:t>S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балл, то есть при балле 600 шансы «хороший : плохой» равны 50 : 1 и удваиваются каждые 20 баллов. Класс риска: A — PD до 2 %, B — до 5 %, C — до 10 %, D — до 20 %, E — выше. Для классов A–D задано правило условий: множитель суммы, надбавка к ставке и предельный ПДН; при классе E или ПДН выше предельного рекомендуется отказ.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Объяснение строится из самой карты: вклад характеристики — отклонение её баллов от середины диапазона баллов этой характеристики. Специалист видит три характеристики, сильнее всего повысившие риск, и три — снизившие. Перед расчётом балла проверяются стоп-факторы: возраст менее 21 года или более 70 лет на дату погашения, текущая просрочка, ПДН больше 80 %, доход ниже 15 000 руб. в месяц; при срабатывании рекомендуется отказ без расчёта балла.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Анализ осуществимости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осуществимости проводился на основе описания системы, результатов обследования объекта автоматизации и интервью с потенциальными пользователями. Источниками информации послужили: руководитель Организации и специалисты по займам (интервью), действующая балльная таблица и внутренние правила выдачи займов, обезличенная выборка заявок и выданных займов за два года.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5.1 Что произойдёт с организацией, если система не будет введена в эксплуатацию?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Без внедрения системы Организация продолжит считать баллы и долговую нагрузку вручную в электронной таблице. Ошибки расчёта и субъективные решения сохранятся, доля невозвратов останется высокой, а при проверке регулятором Организации будет сложно показать, как рассчитан ПДН и почему принято то или иное решение.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Рост числа заявок потребует найма ещё одного специалиста. Отсутствие истории оценок и решений не позволит руководителю понять, по каким классам риска возникают невозвраты, и скорректировать правила выдачи.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5.2 Какие текущие проблемы существуют в организации и как новая система поможет их решить?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Соответствие текущих проблем и способов их решения приведено в таблице 3.5.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3.5 – Проблемы организации и пути их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5|0"/>
      </w:tblPr>
      <w:tblGrid>
        <w:gridCol w:w="2608"/>
        <w:gridCol w:w="2948"/>
        <w:gridCol w:w="3798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Проблема</w:t>
            </w:r>
          </w:p>
        </w:tc>
        <w:tc>
          <w:tcPr>
            <w:tcW w:type="dxa" w:w="294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Последствия</w:t>
            </w:r>
          </w:p>
        </w:tc>
        <w:tc>
          <w:tcPr>
            <w:tcW w:type="dxa" w:w="379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система решает проблему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Ручной расчёт ПДН и баллов, ошибки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Неверные решения, нарушение требований Банка России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Автоматический расчёт ПДН с аннуитетным платежом и балла скоринговой карты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Субъективность решений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Разные решения по сходным заявкам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Единая методика, рекомендация и условия по классу риска; обоснование обязательно, если решение расходится с рекомендацией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 доля невозвратов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Потери Организации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Стоп-факторы кредитной политики и классы риска, снижение суммы и повышение ставки для рискованных классов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истории решений и обоснований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Нельзя проверить, почему выдан заём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заявки, оценки, факторы, решения и комментарии хранятся в базе данных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Трудоёмкая сводка для руководителя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Решения о правилах выдачи принимаются вслепую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об одобрении по классам риска за любой период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ИТ-специалиста</w:t>
            </w:r>
          </w:p>
        </w:tc>
        <w:tc>
          <w:tcPr>
            <w:tcW w:type="dxa" w:w="294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Сложную систему некому внедрить и сопровождать</w:t>
            </w:r>
          </w:p>
        </w:tc>
        <w:tc>
          <w:tcPr>
            <w:tcW w:type="dxa" w:w="379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компьютер, один файл базы данных, установка двойным щелчком по run.bat, без интернета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5.3 Каким образом система будет способствовать целям бизнеса?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поддерживает цели Организации: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снижение потерь от невозвратов — за счёт единообразной оценки и стоп-факторов;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увеличение числа обслуженных клиентов без расширения штата — оценка занимает минуты;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соответствие требованиям Банка России к расчёту ПДН и документированность решений;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минимальные затраты на внедрение и сопровождение — без серверов, лицензий и ИТ-специалиста.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5.4 Требует ли разработка системы технологии, которая до этого не использовалась в организации?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Нет. Система работает на имеющемся компьютере Организации и в обычном браузере; специалисты уже работают с электронными таблицами и веб-порталом БКИ. Для запуска нужен только интерпретатор Python, который устанавливается стандартным установщиком; все пакеты поставляются в дистрибутиве, интернет не нужен.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Новой для Организации является сама методика — скоринговая карта с переводом балла в вероятность дефолта. Она полностью интерпретируема: специалист видит, какие характеристики сколько баллов дали; правила и баллы описаны в руководстве пользователя.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5.5 Оценка осуществимости по аспектам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Сводная оценка осуществимости проекта приведена в таблице 3.6.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3.6 – Оценка осуществимости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6|0"/>
      </w:tblPr>
      <w:tblGrid>
        <w:gridCol w:w="2041"/>
        <w:gridCol w:w="1928"/>
        <w:gridCol w:w="5386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Аспект осуществимости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Оценка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Техническая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Используются зрелые свободно распространяемые технологии; требования к компьютеру минимальны (2 ГБ свободной памяти, Windows 10/11)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Экономическая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Затраты на разработку — около 0,7 млн руб.; эксплуатация не требует покупки оборудования и лицензий; снижение невозвратов на 1–2 % портфеля окупает проект в течение года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Организационная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Обучение специалиста — не более часа; меняется только порядок расчёта баллов и ПДН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Правовая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Обработка данных — на основании согласий клиентов; данные хранятся только на компьютере Организации; решение принимает человек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Временная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Объём системы небольшой (около тысячи строк кода), работы укладываются в 4 месяца с резервом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3.6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6|5"/>
      </w:tblPr>
      <w:tblGrid>
        <w:gridCol w:w="2041"/>
        <w:gridCol w:w="1928"/>
        <w:gridCol w:w="5386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Аспект осуществимости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Оценка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Данные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Осуществим с условиями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проверки методики нужна выборка выданных займов с известным исходом; при её отсутствии баллы задаются экспертно и уточняются после накопления истории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5.6 Возможные проблемы и пути их решения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3.7 – Возможные проблемы реализации проекта и пути их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7|0"/>
      </w:tblPr>
      <w:tblGrid>
        <w:gridCol w:w="3685"/>
        <w:gridCol w:w="5669"/>
      </w:tblGrid>
      <w:tr>
        <w:trPr>
          <w:cantSplit/>
          <w:tblHeader/>
        </w:trPr>
        <w:tc>
          <w:tcPr>
            <w:tcW w:type="dxa" w:w="368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Возможная проблема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Путь решения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Мало исторических данных для проверки методики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Экспертная настройка баллов по опыту специалистов, консервативные пороги классов риска; уточнение после накопления истории в системе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 при ручном вводе сведений из кредитного отчёта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диапазонов и обязательных полей при вводе, подсказки к полям формы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интернета или прав администратора на компьютере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пакеты поставляются в дистрибутиве; программа не требует установки служб и прав администратора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Регламент копирования файла creditdss.db на внешний носитель (описан в руководстве пользователя)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Доступ посторонних к персональным данным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по паролю, подключения только с этого компьютера, хэширование паролей, ключ сессии, создаваемый при первом запуске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5.7 Заключение о возможности реализации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анализа сделан вывод о том, что проект осуществим и целесообразен. Базовые предложения: бюджет — около 0,7 млн руб.; группа разработки — 3 человека; срок — 4 месяца (01.09.2026–31.12.2026); программное обеспечение — свободно распространяемое (Python, Flask, SQLite).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Если Организация вырастет до отдела кредитования с несколькими сотрудниками, понадобится автоматический обмен с БКИ и учётной системой, разграничение ролей и кредитный комитет, — она переходит на полную редакцию системы. Методика оценки в обеих редакциях устроена одинаково.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6 Роли участников группы разработки ПО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выполняется группой из трёх человек. Каждый участник, помимо своей основной роли, участвует в разработке программного кода, что соответствует распределению ролей «руководитель проекта – разработчик», «системный аналитик – разработчик», «тестер – разработчик». Распределение ролей приведено в таблице 3.8.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3.8 – Роли участников группы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8|0"/>
      </w:tblPr>
      <w:tblGrid>
        <w:gridCol w:w="2381"/>
        <w:gridCol w:w="1587"/>
        <w:gridCol w:w="5386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5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Участник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Обязанности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проекта – разработчик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Участник 1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Планирование и контроль работ, взаимодействие с заказчиком, управление рисками, проектирование архитектуры и базы данных, разработка серверной части и сценария запуска, подготовка документации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Системный аналитик – разработчик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Участник 2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Обследование объекта, сбор и анализ требований, разработка ТЗ, разработка скоринговой карты и стоп-факторов, модуль оценки заявки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Тестер – разработчик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Участник 3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плана и сценариев тестирования, функциональное тестирование, разработка экранных форм (шаблонов страниц), проверка установки на «чистом» компьютере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7 План проекта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7.1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проекта является создание и передача в эксплуатацию базовой редакции системы поддержки принятия решений для оценки кредитоспособности физических лиц. Проектные ограничения: бюджет — не более 0,75 млн руб., срок — с 01.09.2026 по 31.12.2026, состав группы — 3 человека. Критерии успеха: оценка заявки не дольше 1 секунды, установка на компьютер заказчика без интернета не дольше 10 минут, успешное прохождение приёмочных испытаний.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7.2 Организация выполнения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выполняется силами группы разработки из трёх человек с распределением ролей, приведённым в разделе 6. Со стороны заказчика назначается ответственный — руководитель Организации, экспертом выступает ведущий специалист по займам. По завершении каждого этапа результаты демонстрируются заказчику.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Укрупнённый план работ с распределением исполнителей приведён в таблице 3.9.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3.9 – Укрупнённый план работ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9|0"/>
      </w:tblPr>
      <w:tblGrid>
        <w:gridCol w:w="567"/>
        <w:gridCol w:w="4819"/>
        <w:gridCol w:w="2041"/>
        <w:gridCol w:w="1928"/>
      </w:tblGrid>
      <w:tr>
        <w:trPr>
          <w:cantSplit/>
          <w:tblHeader/>
        </w:trPr>
        <w:tc>
          <w:tcPr>
            <w:tcW w:type="dxa" w:w="56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№</w:t>
            </w:r>
          </w:p>
        </w:tc>
        <w:tc>
          <w:tcPr>
            <w:tcW w:type="dxa" w:w="481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Этап</w:t>
            </w:r>
          </w:p>
        </w:tc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Ответственный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Обследование объекта и формирование требований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01.09–14.09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технического задания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15.09–24.09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правил выдачи и истории займов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25.09–10.10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базы данных и экранных форм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25.09–06.10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ТР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скоринговой карты и стоп-факторов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11.10–03.11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программы (учёт заявок, оценка, решение, отчёт)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07.10–07.11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ТР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Дистрибутив для установки без интернета, тестирование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08.11–03.12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СА, ТР, РП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481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Документация, установка у заказчика и приёмка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18.11–17.12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СА, ТР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Базовое предложение по бюджету проекта приведено в таблице 3.10.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3.10 – Предварительная смета затрат на разработку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10|0"/>
      </w:tblPr>
      <w:tblGrid>
        <w:gridCol w:w="3118"/>
        <w:gridCol w:w="4252"/>
        <w:gridCol w:w="1984"/>
      </w:tblGrid>
      <w:tr>
        <w:trPr>
          <w:cantSplit/>
          <w:tblHeader/>
        </w:trPr>
        <w:tc>
          <w:tcPr>
            <w:tcW w:type="dxa" w:w="311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Статья затрат</w:t>
            </w:r>
          </w:p>
        </w:tc>
        <w:tc>
          <w:tcPr>
            <w:tcW w:type="dxa" w:w="425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</w:t>
            </w:r>
          </w:p>
        </w:tc>
        <w:tc>
          <w:tcPr>
            <w:tcW w:type="dxa" w:w="198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Оплата труда руководителя проекта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45 000 руб. × 4 мес.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180 000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Оплата труда системного аналитика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40 000 руб. × 4 мес.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160 000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Оплата труда тестера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35 000 руб. × 4 мес.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140 000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Страховые взносы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30 % от фонда оплаты труда (480 000 руб.)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144 000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Оборудование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требуется: используется компьютер Организации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Накладные расходы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10 % от фонда оплаты труда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48 000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 на риски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5 % от суммы прочих статей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33 600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705 600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Итоговая сумма затрат (705 600 руб.) не превышает установленного бюджетного ограничения 0,75 млн руб. Программное обеспечение является свободно распространяемым и не требует затрат на лицензии; серверное оборудование не нужно.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Требуемое программное обеспечение приведено в таблице 3.11.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3.11 – Программное обеспечение для разработки и эксплуатации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11|0"/>
      </w:tblPr>
      <w:tblGrid>
        <w:gridCol w:w="2608"/>
        <w:gridCol w:w="4479"/>
        <w:gridCol w:w="2268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  <w:tc>
          <w:tcPr>
            <w:tcW w:type="dxa" w:w="447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Программное обеспечение</w:t>
            </w:r>
          </w:p>
        </w:tc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Лицензия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10/11 (имеется у заказчика)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Коммерческая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Среда выполнения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Python 3.11 и новее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PSF License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SQLite 3 (встроена в Python)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Общественное достояние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Серверная часть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Flask, Werkzeug, Jinja2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BSD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Клиентская часть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Веб-браузер (Яндекс Браузер, Chrome, Edge, Firefox), HTML, CSS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и контроль версий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VS Code / PyCharm Community, Git, GitHub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MIT, Apache 2.0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Тестирование</w:t>
            </w:r>
          </w:p>
        </w:tc>
        <w:tc>
          <w:tcPr>
            <w:tcW w:type="dxa" w:w="447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pytest, ручные сценарии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MIT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7.3 Анализ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При анализе рисков для каждого риска определены вероятность его проявления, возможные последствия и мероприятия по снижению риска. Результаты приведены в таблице 3.12.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3.12 – Анализ рисков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12|0"/>
      </w:tblPr>
      <w:tblGrid>
        <w:gridCol w:w="2041"/>
        <w:gridCol w:w="1701"/>
        <w:gridCol w:w="2438"/>
        <w:gridCol w:w="3175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Вероятность</w:t>
            </w:r>
          </w:p>
        </w:tc>
        <w:tc>
          <w:tcPr>
            <w:tcW w:type="dxa" w:w="243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Последствия</w:t>
            </w:r>
          </w:p>
        </w:tc>
        <w:tc>
          <w:tcPr>
            <w:tcW w:type="dxa" w:w="317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Мероприятия по снижению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Мало исторических данных для проверки методики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Методика хуже ранжирует заёмщиков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Экспертная настройка баллов, консервативные пороги, уточнение после накопления истории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 заказчика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Переделка функций, срыв сроков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Утверждение ТЗ, демонстрации по этапам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заказчика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Программа не запускается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установки на «чистом» Windows 10 и 11, пакеты в дистрибутиве для Python 3.11–3.14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Уход или болезнь участника группы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Задержка этапов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Взаимозаменяемость (каждый участник — разработчик), документирование кода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 ручного ввода данных кредитного отчёта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Неверная оценка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диапазонов при вводе, подсказки к полям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3.12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3.12|5"/>
      </w:tblPr>
      <w:tblGrid>
        <w:gridCol w:w="2041"/>
        <w:gridCol w:w="1701"/>
        <w:gridCol w:w="2438"/>
        <w:gridCol w:w="3175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Вероятность</w:t>
            </w:r>
          </w:p>
        </w:tc>
        <w:tc>
          <w:tcPr>
            <w:tcW w:type="dxa" w:w="243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Последствия</w:t>
            </w:r>
          </w:p>
        </w:tc>
        <w:tc>
          <w:tcPr>
            <w:tcW w:type="dxa" w:w="317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Мероприятия по снижению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Несоответствие требованиям защиты персональных данных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243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Штрафы</w:t>
            </w:r>
          </w:p>
        </w:tc>
        <w:tc>
          <w:tcPr>
            <w:tcW w:type="dxa" w:w="317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по паролю, хранение данных только на компьютере Организации, подключения только с 127.0.0.1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8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работы составлено описание базовой редакции системы поддержки принятия решений для оценки кредитоспособности физических лиц для небольшой микрофинансовой организации или кредитного кооператива: определены объект автоматизации, назначение и цели системы, пользователи, функции, состав подсистем, информационное обеспечение и методика оценки (скоринговая карта). Обосновано выделение базовой редакции: заказчику с одним рабочим местом и без ИТ-специалиста не нужны сервер СУБД, роли и интеграции полной редакции.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Проведён анализ осуществимости проекта, получены ответы на ключевые вопросы анализа. Сделано заключение о возможности реализации проекта с бюджетом около 0,7 млн руб., группой из трёх разработчиков в срок 4 месяца с использованием свободно распространяемого программного обеспечения. Распределены роли в группе разработчиков, заполнены разделы плана проекта «Введение», «Организация выполнения проекта» и «Анализ рисков».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9 Список используемой литературы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Соммервилл И. Инженерия программного обеспечения. — 6-е изд. — М.: Вильямс, 2002. — 624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Вигерс К., Битти Д. Разработка требований к программному обеспечению. — 3-е изд. — М.: Русская редакция; СПб.: БХВ-Петербург, 2014. — 736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Сиддики Н. Скоринговые карты для оценки кредитных рисков. Разработка и внедрение интеллектуальных методов кредитного скоринга. — М.: Манн, Иванов и Фербер, 2014. — 272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Федеральный закон от 02.07.2010 № 151-ФЗ «О микрофинансовой деятельности и микрофинансовых организациях».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Федеральный закон от 18.07.2009 № 190-ФЗ «О кредитной кооперации».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Федеральный закон от 30.12.2004 № 218-ФЗ «О кредитных историях».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Федеральный закон от 21.12.2013 № 353-ФЗ «О потребительском кредите (займе)».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Федеральный закон от 27.07.2006 № 152-ФЗ «О персональных данных».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Методические указания по выполнению практических работ по дисциплине «Программная инженерия». Части 1, 2. — Тула: ТулГУ.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