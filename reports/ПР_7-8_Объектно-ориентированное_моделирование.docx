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МЕТОДИКА ОБЪЕКТНО-ОРИЕНТИРОВАННОГО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МОДЕЛИРОВАНИЯ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7-8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поддержки принятия решений для оценки кредитоспособности физических лиц»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Ознакомление с основными элементами определения, представления, проектирования и моделирования программных систем с помощью языка UML.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Объектно-ориентированная модель строится для базовой редакции системы «СППР оценки кредитоспособности» на основе требований практической работы № 4 и функциональной модели практической работы № 5-6. Модель включает диаграмму вариантов использования, диаграммы последовательности и классов для основных вариантов использования, диаграмму кооперации, общую диаграмму классов со стереотипами, диаграмму пакетов, диаграмму состояний и объединённую диаграмму компонентов и размещения. Классы модели соответствуют модулям программы: шаблоны страниц — граничные классы, обработчики страниц и правила оценки — управляющие, таблицы базы данных — сущности.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Диаграмма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вариантов использования (рисунок 7.1) отражает функциональность базовой редакции. Действующих лиц два: специалист по займам и руководитель Организации, который наследует все варианты специалиста и дополнительно формирует отчёт и ведёт справочник продуктов (в программе они работают под одной учётной записью на одном компьютере). Вариант «Рассчитать оценку» включается (include) в вариант «Зарегистрировать и оценить заявку».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6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 – Диаграмма вариантов использования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Действующие лица (актёры) системы описаны в таблице 7.2.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7.2 – Действующие лица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2|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Действующее лицо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Принимает заявку, вносит сведения из кредитного отчёта, принимает решение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Наследует варианты специалиста; формирует отчёт, ведёт справочник продуктов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Краткое описание вариантов использования приведено в таблице 7.3.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7.3 – Варианты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3|0"/>
      </w:tblPr>
      <w:tblGrid>
        <w:gridCol w:w="2721"/>
        <w:gridCol w:w="2041"/>
        <w:gridCol w:w="4592"/>
      </w:tblGrid>
      <w:tr>
        <w:trPr>
          <w:cantSplit/>
          <w:tblHeader/>
        </w:trPr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Вариант использования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459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Войти в систему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пользователи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по логину и паролю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7.3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3|1"/>
      </w:tblPr>
      <w:tblGrid>
        <w:gridCol w:w="2721"/>
        <w:gridCol w:w="2041"/>
        <w:gridCol w:w="4592"/>
      </w:tblGrid>
      <w:tr>
        <w:trPr>
          <w:cantSplit/>
          <w:tblHeader/>
        </w:trPr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Вариант использования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459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Зарегистрировать и оценить заявку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Анкета, сведения БКИ, согласие; оценка сразу после сохранения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оценку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 (включается)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Стоп-факторы, ПДН, балл, PD, класс риска, рекомендация, факторы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Просмотреть список заявок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Заявки с отбором по состоянию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Просмотреть заявку, оценку и факторы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Карточка заявки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решение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Одобрить или отказать, обоснование при расхождении с рекомендацией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отчёт по классам риска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Заявки, одобрения и суммы по классам риска за период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Вести справочник продуктов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 и добавление кредитных продуктов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Реализация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основных вариантов использования выполнена реализация в терминах взаимодействующих объектов: описан основной и альтернативные потоки событий, построены диаграммы последовательности и диаграммы классов, участвующих в реализации варианта использования (классы со стереотипами «boundary» — граничные, «control» — управляющие, «entity» — сущности).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4.2.1 Вариант использования «Зарегистрировать и оценить заявку»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7.4 – Спецификация варианта использования «Зарегистрировать и оценить заявку»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4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вошёл в систему; получено согласие клиента; кредитный отчёт получен на портале БКИ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Специалист вводит анкету, параметры займа и сведения из кредитного отчёта, отмечает согласие. 2. Система проверяет поля, диапазоны продукта и согласие. 3. Система находит клиента по паспорту или создаёт нового. 4. Система рассчитывает оценку. 5. Система сохраняет заявку и открывает её карточку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2а. Есть ошибки — система показывает их и возвращает форму с введёнными данными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сохранена с оценкой в состоянии «На рассмотрении»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7.2.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8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7.2 – Диаграмма последовательности «Зарегистрировать и оценить заявку»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Классы, участвующие в реализации варианта использования, представлены на рисунке 7.3.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10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vopc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7.3 – Диаграмма классов, реализующих вариант использования «Зарегистрировать и оценить заявку»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4.2.2 Вариант использования «Рассчитать оценку»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7.5 – Спецификация варианта использования «Рассчитать оценку»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5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(включается в регистрацию заявки)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Анкета и сведения БКИ прошли проверку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Рассчитать ПДН. 2. Проверить стоп-факторы. 3. Рассчитать балл и вклад характеристик. 4. Перевести балл в PD и присвоить класс риска. 5. Отобрать три фактора «против» и три «за». 6. Определить рекомендацию и условия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2а. Сработал стоп-фактор — рекомендация «Отказать» без расчёта балла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 передана обработчику заявки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7.4.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86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8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7.4 – Диаграмма последовательности «Рассчитать оценку»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Классы, участвующие в реализации варианта использования, представлены на рисунке 7.5.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9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vopc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7.5 – Диаграмма классов, реализующих вариант использования «Рассчитать оценку»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4.2.3 Вариант использования «Принять решение»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7.6.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7.6 – Спецификация варианта использования «Принять решение»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6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в состоянии «На рассмотрении»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Специалист открывает карточку заявки. 2. Система показывает анкету, сведения БКИ, оценку и факторы. 3. Специалист выбирает решение, сумму и пишет комментарий. 4. Система сохраняет решение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3а. Решение отличается от рекомендации, а обоснование короче 20 символов — система просит обосновать решение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одобрена или отклонена, решение и обоснование сохранены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7.6.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23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2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7.6 – Диаграмма последовательности «Принять решение»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4.2.4 Вариант использования «Сформировать отчёт по классам риска»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7.7 – Спецификация варианта использования «Сформировать отчёт по классам риска»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7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вошёл в систему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Пользователь выбирает период. 2. Система группирует заявки периода по классам риска. 3. Система показывает таблицу и итоги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2а. Заявок за период нет — таблица пустая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показан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7.7.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13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7.7 – Диаграмма последовательности «Сформировать отчёт по классам риска»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4.2.5 Вариант использования «Вести справочник продуктов»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7.8 – Спецификация варианта использования «Вести справочник продуктов»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8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вошёл в систему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Пользователь открывает справочник. 2. Вводит наименование, диапазоны суммы и срока, ставку. 3. Система добавляет продукт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2а. Продукт с таким наименованием уже есть — продукт не добавляется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доступен при регистрации заявки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7.8.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504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5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7.8 – Диаграмма последовательности «Вести справочник продуктов»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Диаграмма кооперации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кооперации (рисунок 7.9) отражает сценарий расчёта оценки при регистрации заявки, акцентируя внимание на структурных связях между объектами; порядок сообщений задаётся их номерами.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9037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oll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7.9 – Диаграмма кооперации «Рассчитать оценку»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Диаграмма классов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Общая диаграмма классов (рисунок 7.10) объединяет классы, выявленные при реализации вариантов использования. Стереотипы: «boundary» — шаблоны страниц, «control» — обработчики страниц и правила оценки, «entity» — таблицы базы данных.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66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7.10 – Диаграмма классов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классов приведено в таблице 7.9.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7.9 – Классы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9|0"/>
      </w:tblPr>
      <w:tblGrid>
        <w:gridCol w:w="2608"/>
        <w:gridCol w:w="1474"/>
        <w:gridCol w:w="5272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147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Стереотип</w:t>
            </w:r>
          </w:p>
        </w:tc>
        <w:tc>
          <w:tcPr>
            <w:tcW w:type="dxa" w:w="527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ФормаВхода, СписокЗаявок, ФормаЗаявки, КарточкаЗаявки, Отчёт, СправочникПродуктов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boundary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Шаблоны страниц login, applications, new, card, report, products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Вход, ОбработчикСписка, ОбработчикНовойЗаявки, ОбработчикКарточки, ОбработчикОтчёта, ОбработчикПродуктов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Функции-обработчики страниц в app.py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ОценкаЗаявки, СкоринговаяКарта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оценки в logic.py: ПДН, стоп-факторы, балл, PD, класс риска, условия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Пользователь, Продукт, Клиент, Заявка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entity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Таблицы users, products, clients, applications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Разбиение классов на пакеты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 разделены на пакеты по модулям программы (рисунок 7.11). Шаблоны страниц обращаются только к обработчикам; правила оценки (logic.py) не зависят ни от страниц, ни от базы данных — их можно проверять отдельно и менять, не трогая остальную программу.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195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pack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7.11 – Диаграмма пакетов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Диаграмма состояний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состояний (рисунок 7.12) описывает жизненный цикл заявки в базовой редакции. Заявка сохраняется уже оценённой: составное состояние «Оценка» проходится при регистрации. Далее заявка ожидает решения специалиста и переходит в одно из конечных состояний.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103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7.12 – Диаграмма состояний объекта «Заявка»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состояний приведено в таблице 7.10.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7.10 – Состояния объекта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0|0"/>
      </w:tblPr>
      <w:tblGrid>
        <w:gridCol w:w="2154"/>
        <w:gridCol w:w="3969"/>
        <w:gridCol w:w="3231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</w:t>
            </w:r>
          </w:p>
        </w:tc>
        <w:tc>
          <w:tcPr>
            <w:tcW w:type="dxa" w:w="39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323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Переходы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 (составное)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стоп-факторов, расчёт балла и PD, рекомендация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На рассмотрении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рассмотрении (review)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Ожидает решения специалиста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Одобрена / Отклонена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Одобрена (approved), Отклонена (rejected)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Конечные состояния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Объединённая диаграмма компонентов и размещения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Объединённая диаграмма компонентов и размещения (рисунок 7.13) показывает, что все компоненты базовой редакции размещены на одном компьютере Организации. Сервер принимает подключения только с этого компьютера; портал бюро кредитных историй специалист открывает в браузере отдельно, программа к нему не обращается.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007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eplo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00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7.13 – Объединённая диаграмма компонентов и размещения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Узлы и размещённые на них компоненты описаны в таблице 7.11.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7.11 – Узлы и компоненты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1|0"/>
      </w:tblPr>
      <w:tblGrid>
        <w:gridCol w:w="2268"/>
        <w:gridCol w:w="3118"/>
        <w:gridCol w:w="3969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Узел</w:t>
            </w:r>
          </w:p>
        </w:tc>
        <w:tc>
          <w:tcPr>
            <w:tcW w:type="dxa" w:w="311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Компоненты</w:t>
            </w:r>
          </w:p>
        </w:tc>
        <w:tc>
          <w:tcPr>
            <w:tcW w:type="dxa" w:w="39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 Организации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Браузер, программа на Python (Flask), файл creditdss.db, run.bat и пакеты, secret.key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 специалиста, хранение данных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Портал бюро кредитных историй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Веб-портал бюро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Получение кредитного отчёта специалистом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изучены основные элементы языка UML и построена объектно-ориентированная модель базовой редакции системы поддержки принятия решений для оценки кредитоспособности физических лиц: диаграмма вариантов использования (8 вариантов, 2 действующих лица), спецификации и диаграммы последовательности для пяти вариантов использования, диаграммы классов, реализующих варианты использования, диаграмма кооперации, общая диаграмма классов со стереотипами boundary, control и entity, диаграмма пакетов, диаграмма состояний объекта «Заявка» и объединённая диаграмма компонентов и размещения.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 модели прямо соответствуют модулям программы, поэтому модель служит и описанием её устройства.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Сиддики Н. Скоринговые карты для оценки кредитных рисков. Разработка и внедрение интеллектуальных методов кредитного скоринга. — М.: Манн, Иванов и Фербер, 2014. — 272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Федеральный закон от 02.07.2010 № 151-ФЗ «О микрофинансовой деятельности и микрофинансовых организациях».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18.07.2009 № 190-ФЗ «О кредитной кооперации».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30.12.2004 № 218-ФЗ «О кредитных историях».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Федеральный закон от 21.12.2013 № 353-ФЗ «О потребительском кредите (займе)».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Федеральный закон от 27.07.2006 № 152-ФЗ «О персональных данных».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Методические указания по выполнению практических работ по дисциплине «Программная инженерия». Части 1, 2. — Тула: ТулГУ.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Буч Г., Рамбо Дж., Якобсон И. Язык UML. Руководство пользователя. — 2-е изд. — М.: ДМК Пресс, 2007. — 496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Леоненков А. В. Самоучитель UML 2. — СПб.: БХВ-Петербург, 2007. — 576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Unified Modeling Language Specification. Version 2.5.1. — Object Management Group, 2017. — URL: https://www.omg.org/spec/UML/2.5.1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