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5EAD" w14:textId="77777777" w:rsidR="00EA79E7" w:rsidRDefault="008D5EA2">
      <w:pPr>
        <w:tabs>
          <w:tab w:val="right" w:pos="9354"/>
        </w:tabs>
        <w:spacing w:line="276" w:lineRule="auto"/>
        <w:ind w:firstLine="0"/>
      </w:pPr>
      <w:r>
        <w:rPr>
          <w:b/>
        </w:rPr>
        <w:t>СОГЛАСОВАНО</w:t>
      </w:r>
      <w:r>
        <w:rPr>
          <w:b/>
        </w:rPr>
        <w:tab/>
        <w:t>УТВЕРЖДАЮ</w:t>
      </w:r>
      <w:r>
        <w:br/>
      </w:r>
      <w:r>
        <w:tab/>
      </w:r>
      <w:r>
        <w:br/>
      </w:r>
      <w:r>
        <w:t>________________ / ____________ /</w:t>
      </w:r>
      <w:r>
        <w:tab/>
        <w:t>________________ / ____________ /</w:t>
      </w:r>
      <w:r>
        <w:br/>
      </w:r>
      <w:r>
        <w:t>«___» ____________ 2026 г.</w:t>
      </w:r>
      <w:r>
        <w:tab/>
        <w:t>«___» ____________ 2026 г.</w:t>
      </w:r>
    </w:p>
    <w:p w14:paraId="7144FE24" w14:textId="77777777" w:rsidR="00EA79E7" w:rsidRDefault="00EA79E7">
      <w:pPr>
        <w:spacing w:line="276" w:lineRule="auto"/>
        <w:ind w:firstLine="0"/>
        <w:jc w:val="center"/>
      </w:pPr>
    </w:p>
    <w:p w14:paraId="7ED6AF79" w14:textId="77777777" w:rsidR="00EA79E7" w:rsidRDefault="00EA79E7">
      <w:pPr>
        <w:spacing w:line="276" w:lineRule="auto"/>
        <w:ind w:firstLine="0"/>
        <w:jc w:val="center"/>
      </w:pPr>
    </w:p>
    <w:p w14:paraId="0D16B3AA" w14:textId="77777777" w:rsidR="00EA79E7" w:rsidRDefault="00EA79E7">
      <w:pPr>
        <w:spacing w:line="276" w:lineRule="auto"/>
        <w:ind w:firstLine="0"/>
        <w:jc w:val="center"/>
      </w:pPr>
    </w:p>
    <w:p w14:paraId="3AF73A3A" w14:textId="77777777" w:rsidR="00EA79E7" w:rsidRDefault="00EA79E7">
      <w:pPr>
        <w:spacing w:line="276" w:lineRule="auto"/>
        <w:ind w:firstLine="0"/>
        <w:jc w:val="center"/>
      </w:pPr>
    </w:p>
    <w:p w14:paraId="3981A920" w14:textId="77777777" w:rsidR="00EA79E7" w:rsidRDefault="00EA79E7">
      <w:pPr>
        <w:spacing w:line="276" w:lineRule="auto"/>
        <w:ind w:firstLine="0"/>
        <w:jc w:val="center"/>
      </w:pPr>
    </w:p>
    <w:p w14:paraId="3E41F33D" w14:textId="77777777" w:rsidR="00EA79E7" w:rsidRDefault="00EA79E7">
      <w:pPr>
        <w:spacing w:line="276" w:lineRule="auto"/>
        <w:ind w:firstLine="0"/>
        <w:jc w:val="center"/>
      </w:pPr>
    </w:p>
    <w:p w14:paraId="031D30FF" w14:textId="77777777" w:rsidR="00EA79E7" w:rsidRDefault="008D5EA2">
      <w:pPr>
        <w:spacing w:line="276" w:lineRule="auto"/>
        <w:ind w:firstLine="0"/>
        <w:jc w:val="center"/>
      </w:pPr>
      <w:r>
        <w:rPr>
          <w:b/>
        </w:rPr>
        <w:t>СИСТЕМА ПОДДЕРЖКИ ПРИНЯТИЯ РЕШЕНИЙ</w:t>
      </w:r>
    </w:p>
    <w:p w14:paraId="11ED6534" w14:textId="77777777" w:rsidR="00EA79E7" w:rsidRDefault="008D5EA2">
      <w:pPr>
        <w:spacing w:line="276" w:lineRule="auto"/>
        <w:ind w:firstLine="0"/>
        <w:jc w:val="center"/>
      </w:pPr>
      <w:r>
        <w:rPr>
          <w:b/>
        </w:rPr>
        <w:t>«КРЕДИТНЫЙ СКОРИНГ»</w:t>
      </w:r>
    </w:p>
    <w:p w14:paraId="5B504911" w14:textId="77777777" w:rsidR="00EA79E7" w:rsidRDefault="008D5EA2">
      <w:pPr>
        <w:spacing w:after="360" w:line="276" w:lineRule="auto"/>
        <w:ind w:firstLine="0"/>
        <w:jc w:val="center"/>
      </w:pPr>
      <w:r>
        <w:t>Базовая редакция, версия 1.2.0</w:t>
      </w:r>
    </w:p>
    <w:p w14:paraId="32100577" w14:textId="77777777" w:rsidR="00EA79E7" w:rsidRDefault="008D5EA2">
      <w:pPr>
        <w:spacing w:after="120" w:line="276" w:lineRule="auto"/>
        <w:ind w:firstLine="0"/>
        <w:jc w:val="center"/>
      </w:pPr>
      <w:r>
        <w:rPr>
          <w:b/>
          <w:sz w:val="32"/>
        </w:rPr>
        <w:t>РУКОВОДСТВО ПО ЭКСПЛУАТАЦИИ</w:t>
      </w:r>
    </w:p>
    <w:p w14:paraId="2BAE7C79" w14:textId="77777777" w:rsidR="00EA79E7" w:rsidRDefault="008D5EA2">
      <w:pPr>
        <w:spacing w:after="120" w:line="276" w:lineRule="auto"/>
        <w:ind w:firstLine="0"/>
        <w:jc w:val="center"/>
      </w:pPr>
      <w:r>
        <w:t>СППР-КС-Б.ИЭ</w:t>
      </w:r>
    </w:p>
    <w:p w14:paraId="5FEA0A6B" w14:textId="4F0A09DC" w:rsidR="00EA79E7" w:rsidRDefault="008D5EA2">
      <w:pPr>
        <w:spacing w:line="276" w:lineRule="auto"/>
        <w:ind w:firstLine="0"/>
        <w:jc w:val="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0A3F7B">
        <w:rPr>
          <w:noProof/>
        </w:rPr>
        <w:t>20</w:t>
      </w:r>
      <w:r>
        <w:fldChar w:fldCharType="end"/>
      </w:r>
    </w:p>
    <w:p w14:paraId="309E8A42" w14:textId="77777777" w:rsidR="00EA79E7" w:rsidRDefault="00EA79E7">
      <w:pPr>
        <w:spacing w:line="276" w:lineRule="auto"/>
        <w:ind w:firstLine="0"/>
        <w:jc w:val="center"/>
      </w:pPr>
    </w:p>
    <w:p w14:paraId="4D2AC238" w14:textId="77777777" w:rsidR="00EA79E7" w:rsidRDefault="00EA79E7">
      <w:pPr>
        <w:spacing w:line="276" w:lineRule="auto"/>
        <w:ind w:firstLine="0"/>
        <w:jc w:val="center"/>
      </w:pPr>
    </w:p>
    <w:p w14:paraId="7C69B9AE" w14:textId="77777777" w:rsidR="00EA79E7" w:rsidRDefault="00EA79E7">
      <w:pPr>
        <w:spacing w:line="276" w:lineRule="auto"/>
        <w:ind w:firstLine="0"/>
        <w:jc w:val="center"/>
      </w:pPr>
    </w:p>
    <w:p w14:paraId="7F053228" w14:textId="77777777" w:rsidR="00EA79E7" w:rsidRDefault="00EA79E7">
      <w:pPr>
        <w:spacing w:line="276" w:lineRule="auto"/>
        <w:ind w:firstLine="0"/>
        <w:jc w:val="center"/>
      </w:pPr>
    </w:p>
    <w:p w14:paraId="056222BE" w14:textId="77777777" w:rsidR="00EA79E7" w:rsidRDefault="00EA79E7">
      <w:pPr>
        <w:spacing w:line="276" w:lineRule="auto"/>
        <w:ind w:firstLine="0"/>
        <w:jc w:val="center"/>
      </w:pPr>
    </w:p>
    <w:p w14:paraId="20DB9064" w14:textId="77777777" w:rsidR="00EA79E7" w:rsidRDefault="00EA79E7">
      <w:pPr>
        <w:spacing w:line="276" w:lineRule="auto"/>
        <w:ind w:firstLine="0"/>
        <w:jc w:val="center"/>
      </w:pPr>
    </w:p>
    <w:p w14:paraId="223F1D1A" w14:textId="77777777" w:rsidR="00EA79E7" w:rsidRDefault="00EA79E7">
      <w:pPr>
        <w:spacing w:line="276" w:lineRule="auto"/>
        <w:ind w:firstLine="0"/>
        <w:jc w:val="center"/>
      </w:pPr>
    </w:p>
    <w:p w14:paraId="6A4C40F0" w14:textId="77777777" w:rsidR="00EA79E7" w:rsidRDefault="00EA79E7">
      <w:pPr>
        <w:spacing w:line="276" w:lineRule="auto"/>
        <w:ind w:firstLine="0"/>
        <w:jc w:val="center"/>
      </w:pPr>
    </w:p>
    <w:p w14:paraId="0A6436DE" w14:textId="77777777" w:rsidR="00EA79E7" w:rsidRDefault="00EA79E7">
      <w:pPr>
        <w:spacing w:line="276" w:lineRule="auto"/>
        <w:ind w:firstLine="0"/>
        <w:jc w:val="center"/>
      </w:pPr>
    </w:p>
    <w:p w14:paraId="4199A9E8" w14:textId="77777777" w:rsidR="00EA79E7" w:rsidRDefault="00EA79E7">
      <w:pPr>
        <w:spacing w:line="276" w:lineRule="auto"/>
        <w:ind w:firstLine="0"/>
        <w:jc w:val="center"/>
      </w:pPr>
    </w:p>
    <w:p w14:paraId="3F17F928" w14:textId="77777777" w:rsidR="00EA79E7" w:rsidRDefault="00EA79E7">
      <w:pPr>
        <w:spacing w:line="276" w:lineRule="auto"/>
        <w:ind w:firstLine="0"/>
        <w:jc w:val="center"/>
      </w:pPr>
    </w:p>
    <w:p w14:paraId="15BE3F23" w14:textId="77777777" w:rsidR="00EA79E7" w:rsidRDefault="00EA79E7">
      <w:pPr>
        <w:spacing w:line="276" w:lineRule="auto"/>
        <w:ind w:firstLine="0"/>
        <w:jc w:val="center"/>
      </w:pPr>
    </w:p>
    <w:p w14:paraId="3E88DFC2" w14:textId="77777777" w:rsidR="00EA79E7" w:rsidRDefault="008D5EA2">
      <w:pPr>
        <w:spacing w:line="276" w:lineRule="auto"/>
        <w:ind w:firstLine="0"/>
        <w:jc w:val="center"/>
      </w:pPr>
      <w:r>
        <w:t>2026</w:t>
      </w:r>
      <w:r>
        <w:br w:type="page"/>
      </w:r>
    </w:p>
    <w:p w14:paraId="23FCD83D" w14:textId="77777777" w:rsidR="00EA79E7" w:rsidRDefault="008D5EA2">
      <w:pPr>
        <w:keepNext/>
        <w:ind w:firstLine="0"/>
        <w:jc w:val="center"/>
      </w:pPr>
      <w:r>
        <w:rPr>
          <w:b/>
        </w:rPr>
        <w:lastRenderedPageBreak/>
        <w:t>Аннотация</w:t>
      </w:r>
    </w:p>
    <w:p w14:paraId="36006FEE" w14:textId="77777777" w:rsidR="00EA79E7" w:rsidRDefault="008D5EA2">
      <w:r>
        <w:t>Документ предназначен для лица, которое устанавливает и обслуживает базовую редакцию СППР «Кредитный скоринг» на компьютере кредитной организации (как правило, это сам специалист или приходящий ИТ-специалист).</w:t>
      </w:r>
    </w:p>
    <w:p w14:paraId="49D2DA26" w14:textId="77777777" w:rsidR="00EA79E7" w:rsidRDefault="008D5EA2">
      <w:r>
        <w:t>Описаны состав программы, требования к компьютеру, установка без доступа к интернету, настройка, структура базы данных (ER-диаграмма построена по схеме app/schema.sql), резервное копирование и восстановление, обновление версии и действия при сбоях. В приложениях — словарь данных и состав файлов.</w:t>
      </w:r>
    </w:p>
    <w:p w14:paraId="3907B1BB" w14:textId="77777777" w:rsidR="00EA79E7" w:rsidRDefault="008D5EA2">
      <w:r>
        <w:t>Документ разработан с учётом РД 50-34.698-90, ГОСТ 19.503-79 и ГОСТ 19.701-90.</w:t>
      </w:r>
    </w:p>
    <w:p w14:paraId="773A292C" w14:textId="77777777" w:rsidR="00EA79E7" w:rsidRDefault="008D5EA2">
      <w:r>
        <w:br w:type="page"/>
      </w:r>
    </w:p>
    <w:p w14:paraId="0D4A7FD0" w14:textId="77777777" w:rsidR="00EA79E7" w:rsidRDefault="008D5EA2">
      <w:pPr>
        <w:keepNext/>
        <w:ind w:firstLine="0"/>
        <w:jc w:val="center"/>
      </w:pPr>
      <w:r>
        <w:rPr>
          <w:b/>
        </w:rPr>
        <w:lastRenderedPageBreak/>
        <w:t>Содержание</w:t>
      </w:r>
    </w:p>
    <w:p w14:paraId="51481225" w14:textId="77D67770" w:rsidR="000A3F7B" w:rsidRDefault="008D5E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040795" w:history="1">
        <w:r w:rsidR="000A3F7B" w:rsidRPr="00493365">
          <w:rPr>
            <w:rStyle w:val="aff8"/>
            <w:noProof/>
          </w:rPr>
          <w:t>1 Введение</w:t>
        </w:r>
        <w:r w:rsidR="000A3F7B">
          <w:rPr>
            <w:noProof/>
            <w:webHidden/>
          </w:rPr>
          <w:tab/>
        </w:r>
        <w:r w:rsidR="000A3F7B">
          <w:rPr>
            <w:noProof/>
            <w:webHidden/>
          </w:rPr>
          <w:fldChar w:fldCharType="begin"/>
        </w:r>
        <w:r w:rsidR="000A3F7B">
          <w:rPr>
            <w:noProof/>
            <w:webHidden/>
          </w:rPr>
          <w:instrText xml:space="preserve"> PAGEREF _Toc244040795 \h </w:instrText>
        </w:r>
        <w:r w:rsidR="000A3F7B">
          <w:rPr>
            <w:noProof/>
            <w:webHidden/>
          </w:rPr>
        </w:r>
        <w:r w:rsidR="000A3F7B">
          <w:rPr>
            <w:noProof/>
            <w:webHidden/>
          </w:rPr>
          <w:fldChar w:fldCharType="separate"/>
        </w:r>
        <w:r w:rsidR="000A3F7B">
          <w:rPr>
            <w:noProof/>
            <w:webHidden/>
          </w:rPr>
          <w:t>4</w:t>
        </w:r>
        <w:r w:rsidR="000A3F7B">
          <w:rPr>
            <w:noProof/>
            <w:webHidden/>
          </w:rPr>
          <w:fldChar w:fldCharType="end"/>
        </w:r>
      </w:hyperlink>
    </w:p>
    <w:p w14:paraId="54ECF6D9" w14:textId="15D56040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796" w:history="1">
        <w:r w:rsidRPr="00493365">
          <w:rPr>
            <w:rStyle w:val="aff8"/>
            <w:noProof/>
          </w:rPr>
          <w:t>1.1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6C1C5" w14:textId="11AB04F2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797" w:history="1">
        <w:r w:rsidRPr="00493365">
          <w:rPr>
            <w:rStyle w:val="aff8"/>
            <w:noProof/>
          </w:rPr>
          <w:t>1.2 Требования к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045B5C" w14:textId="60D789D2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798" w:history="1">
        <w:r w:rsidRPr="00493365">
          <w:rPr>
            <w:rStyle w:val="aff8"/>
            <w:noProof/>
          </w:rPr>
          <w:t>2 Общие сведения о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31CC7B" w14:textId="7323ABB4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799" w:history="1">
        <w:r w:rsidRPr="00493365">
          <w:rPr>
            <w:rStyle w:val="aff8"/>
            <w:noProof/>
          </w:rPr>
          <w:t>2.1 Состав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7E98C0" w14:textId="36F0E736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0" w:history="1">
        <w:r w:rsidRPr="00493365">
          <w:rPr>
            <w:rStyle w:val="aff8"/>
            <w:noProof/>
          </w:rPr>
          <w:t>2.2 Требования к техническим и программным средствам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B6C035" w14:textId="6227FD95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1" w:history="1">
        <w:r w:rsidRPr="00493365">
          <w:rPr>
            <w:rStyle w:val="aff8"/>
            <w:noProof/>
          </w:rPr>
          <w:t>3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F8B5E1" w14:textId="0C513D30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2" w:history="1">
        <w:r w:rsidRPr="00493365">
          <w:rPr>
            <w:rStyle w:val="aff8"/>
            <w:noProof/>
          </w:rPr>
          <w:t>3.1 Установка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663FB2" w14:textId="0F80AB42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3" w:history="1">
        <w:r w:rsidRPr="00493365">
          <w:rPr>
            <w:rStyle w:val="aff8"/>
            <w:noProof/>
          </w:rPr>
          <w:t>3.2 Установка программы из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A66A07" w14:textId="0DFF1AED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4" w:history="1">
        <w:r w:rsidRPr="00493365">
          <w:rPr>
            <w:rStyle w:val="aff8"/>
            <w:noProof/>
          </w:rPr>
          <w:t>3.3 Установка из исходных текстов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E6AA2" w14:textId="5D28DFC1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5" w:history="1">
        <w:r w:rsidRPr="00493365">
          <w:rPr>
            <w:rStyle w:val="aff8"/>
            <w:noProof/>
          </w:rPr>
          <w:t>4 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8D8565" w14:textId="618C50D5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6" w:history="1">
        <w:r w:rsidRPr="00493365">
          <w:rPr>
            <w:rStyle w:val="aff8"/>
            <w:noProof/>
          </w:rPr>
          <w:t>4.1 Начало работы с пустой базой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43448A" w14:textId="02918051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7" w:history="1">
        <w:r w:rsidRPr="00493365">
          <w:rPr>
            <w:rStyle w:val="aff8"/>
            <w:noProof/>
          </w:rPr>
          <w:t>4.2 Смена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A93B99" w14:textId="101EAB78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8" w:history="1">
        <w:r w:rsidRPr="00493365">
          <w:rPr>
            <w:rStyle w:val="aff8"/>
            <w:noProof/>
          </w:rPr>
          <w:t>4.3 Переменные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6031C6" w14:textId="66D27F91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09" w:history="1">
        <w:r w:rsidRPr="00493365">
          <w:rPr>
            <w:rStyle w:val="aff8"/>
            <w:noProof/>
          </w:rPr>
          <w:t>5 База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6266ED" w14:textId="01A1DBBA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0" w:history="1">
        <w:r w:rsidRPr="00493365">
          <w:rPr>
            <w:rStyle w:val="aff8"/>
            <w:noProof/>
          </w:rPr>
          <w:t>6 Резервное копирование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135E73" w14:textId="28C9CA66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1" w:history="1">
        <w:r w:rsidRPr="00493365">
          <w:rPr>
            <w:rStyle w:val="aff8"/>
            <w:noProof/>
          </w:rPr>
          <w:t>6.1 Резервное копирование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1B3F24" w14:textId="55619541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2" w:history="1">
        <w:r w:rsidRPr="00493365">
          <w:rPr>
            <w:rStyle w:val="aff8"/>
            <w:noProof/>
          </w:rPr>
          <w:t>6.2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207FE" w14:textId="0DB21C6D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3" w:history="1">
        <w:r w:rsidRPr="00493365">
          <w:rPr>
            <w:rStyle w:val="aff8"/>
            <w:noProof/>
          </w:rPr>
          <w:t>6.3 Перенос на другой компьютер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0972CA" w14:textId="68A3BDFE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4" w:history="1">
        <w:r w:rsidRPr="00493365">
          <w:rPr>
            <w:rStyle w:val="aff8"/>
            <w:noProof/>
          </w:rPr>
          <w:t>7 Обслуживание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858F37" w14:textId="1D780244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5" w:history="1">
        <w:r w:rsidRPr="00493365">
          <w:rPr>
            <w:rStyle w:val="aff8"/>
            <w:noProof/>
          </w:rPr>
          <w:t>7.1 Обновление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D41708" w14:textId="12EA5CA5" w:rsidR="000A3F7B" w:rsidRDefault="000A3F7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6" w:history="1">
        <w:r w:rsidRPr="00493365">
          <w:rPr>
            <w:rStyle w:val="aff8"/>
            <w:noProof/>
          </w:rPr>
          <w:t>7.2 Защита персональных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8476E1" w14:textId="0AFCA219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7" w:history="1">
        <w:r w:rsidRPr="00493365">
          <w:rPr>
            <w:rStyle w:val="aff8"/>
            <w:noProof/>
          </w:rPr>
          <w:t>8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D181F0" w14:textId="61EEA7C7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8" w:history="1">
        <w:r w:rsidRPr="00493365">
          <w:rPr>
            <w:rStyle w:val="aff8"/>
            <w:noProof/>
          </w:rPr>
          <w:t>9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7292C0" w14:textId="7E44FF54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19" w:history="1">
        <w:r w:rsidRPr="00493365">
          <w:rPr>
            <w:rStyle w:val="aff8"/>
            <w:noProof/>
          </w:rPr>
          <w:t>Приложение А (обязательное) Словарь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74C34A" w14:textId="16A84844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20" w:history="1">
        <w:r w:rsidRPr="00493365">
          <w:rPr>
            <w:rStyle w:val="aff8"/>
            <w:noProof/>
          </w:rPr>
          <w:t>Приложение Б (справочное) Состав файлов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74CB52" w14:textId="163A8142" w:rsidR="000A3F7B" w:rsidRDefault="000A3F7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40821" w:history="1">
        <w:r w:rsidRPr="00493365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1607BB" w14:textId="47A8CFAC" w:rsidR="00EA79E7" w:rsidRDefault="008D5EA2">
      <w:pPr>
        <w:ind w:firstLine="0"/>
      </w:pPr>
      <w:r>
        <w:fldChar w:fldCharType="end"/>
      </w:r>
    </w:p>
    <w:p w14:paraId="2E33817A" w14:textId="77777777" w:rsidR="00EA79E7" w:rsidRDefault="008D5EA2">
      <w:pPr>
        <w:pStyle w:val="1"/>
      </w:pPr>
      <w:bookmarkStart w:id="0" w:name="_Toc244040795"/>
      <w:r>
        <w:rPr>
          <w:rFonts w:ascii="Times New Roman" w:eastAsia="Times New Roman" w:hAnsi="Times New Roman" w:cs="Times New Roman"/>
        </w:rPr>
        <w:lastRenderedPageBreak/>
        <w:t>1 Введение</w:t>
      </w:r>
      <w:bookmarkEnd w:id="0"/>
    </w:p>
    <w:p w14:paraId="08FAF892" w14:textId="77777777" w:rsidR="00EA79E7" w:rsidRDefault="008D5EA2">
      <w:pPr>
        <w:pStyle w:val="21"/>
      </w:pPr>
      <w:bookmarkStart w:id="1" w:name="_Toc244040796"/>
      <w:r>
        <w:rPr>
          <w:rFonts w:ascii="Times New Roman" w:eastAsia="Times New Roman" w:hAnsi="Times New Roman" w:cs="Times New Roman"/>
        </w:rPr>
        <w:t>1.1 Назначение документа</w:t>
      </w:r>
      <w:bookmarkEnd w:id="1"/>
    </w:p>
    <w:p w14:paraId="1F1EA4F3" w14:textId="77777777" w:rsidR="00EA79E7" w:rsidRDefault="008D5EA2">
      <w:r>
        <w:t>Документ описывает установку, настройку, резервное копирование, восстановление и обслуживание базовой редакции СППР «Кредитный скоринг». Работа специалиста описана в руководстве пользователя (СППР-КС-Б.И3).</w:t>
      </w:r>
    </w:p>
    <w:p w14:paraId="75AAC2AF" w14:textId="77777777" w:rsidR="00EA79E7" w:rsidRDefault="008D5EA2">
      <w:pPr>
        <w:pStyle w:val="21"/>
      </w:pPr>
      <w:bookmarkStart w:id="2" w:name="_Toc244040797"/>
      <w:r>
        <w:rPr>
          <w:rFonts w:ascii="Times New Roman" w:eastAsia="Times New Roman" w:hAnsi="Times New Roman" w:cs="Times New Roman"/>
        </w:rPr>
        <w:t>1.2 Требования к квалификации персонала</w:t>
      </w:r>
      <w:bookmarkEnd w:id="2"/>
    </w:p>
    <w:p w14:paraId="32FBAD8F" w14:textId="77777777" w:rsidR="00EA79E7" w:rsidRDefault="008D5EA2">
      <w:r>
        <w:t>Достаточно навыков пользователя Windows: распаковка архива, установка программ, копирование файлов, запуск команд в командной строке по образцу. Администрирование серверов и СУБД не требуется.</w:t>
      </w:r>
    </w:p>
    <w:p w14:paraId="7C3E15B2" w14:textId="77777777" w:rsidR="00EA79E7" w:rsidRDefault="008D5EA2">
      <w:pPr>
        <w:pStyle w:val="1"/>
      </w:pPr>
      <w:bookmarkStart w:id="3" w:name="_Toc244040798"/>
      <w:r>
        <w:rPr>
          <w:rFonts w:ascii="Times New Roman" w:eastAsia="Times New Roman" w:hAnsi="Times New Roman" w:cs="Times New Roman"/>
        </w:rPr>
        <w:lastRenderedPageBreak/>
        <w:t>2 Общие сведения о программе</w:t>
      </w:r>
      <w:bookmarkEnd w:id="3"/>
    </w:p>
    <w:p w14:paraId="74D34A31" w14:textId="77777777" w:rsidR="00EA79E7" w:rsidRDefault="008D5EA2">
      <w:pPr>
        <w:pStyle w:val="21"/>
      </w:pPr>
      <w:bookmarkStart w:id="4" w:name="_Toc244040799"/>
      <w:r>
        <w:rPr>
          <w:rFonts w:ascii="Times New Roman" w:eastAsia="Times New Roman" w:hAnsi="Times New Roman" w:cs="Times New Roman"/>
        </w:rPr>
        <w:t>2.1 Состав программы</w:t>
      </w:r>
      <w:bookmarkEnd w:id="4"/>
    </w:p>
    <w:p w14:paraId="68D235CE" w14:textId="77777777" w:rsidR="00EA79E7" w:rsidRDefault="008D5EA2">
      <w:r>
        <w:t>Программа — веб-приложение на Python (Flask), которое работает на компьютере специалиста и принимает подключения только с этого же компьютера (адрес 127.0.0.1, порт 5000). Данные хранятся в одном файле SQLite. Состав модулей — на рисунке 1, размещение — на рисунке 2, файлы — в приложении Б.</w:t>
      </w:r>
    </w:p>
    <w:p w14:paraId="6367115A" w14:textId="77777777" w:rsidR="00EA79E7" w:rsidRDefault="008D5EA2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A313890" wp14:editId="6D539C0A">
            <wp:extent cx="5400000" cy="2823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ompon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8AA8" w14:textId="77777777" w:rsidR="00EA79E7" w:rsidRDefault="008D5EA2">
      <w:pPr>
        <w:spacing w:after="120"/>
        <w:ind w:firstLine="0"/>
        <w:jc w:val="center"/>
      </w:pPr>
      <w:r>
        <w:t>Рисунок 1 – Диаграмма компонентов</w:t>
      </w:r>
    </w:p>
    <w:p w14:paraId="30010428" w14:textId="77777777" w:rsidR="00EA79E7" w:rsidRDefault="008D5EA2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962086" wp14:editId="096A75F2">
            <wp:extent cx="3600000" cy="4016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440E" w14:textId="77777777" w:rsidR="00EA79E7" w:rsidRDefault="008D5EA2">
      <w:pPr>
        <w:spacing w:after="120"/>
        <w:ind w:firstLine="0"/>
        <w:jc w:val="center"/>
      </w:pPr>
      <w:r>
        <w:t>Рисунок 2 – Диаграмма размещения</w:t>
      </w:r>
    </w:p>
    <w:p w14:paraId="2884988A" w14:textId="77777777" w:rsidR="00EA79E7" w:rsidRDefault="008D5EA2">
      <w:pPr>
        <w:pStyle w:val="21"/>
      </w:pPr>
      <w:bookmarkStart w:id="5" w:name="_Toc244040800"/>
      <w:r>
        <w:rPr>
          <w:rFonts w:ascii="Times New Roman" w:eastAsia="Times New Roman" w:hAnsi="Times New Roman" w:cs="Times New Roman"/>
        </w:rPr>
        <w:t>2.2 Требования к техническим и программным средствам</w:t>
      </w:r>
      <w:bookmarkEnd w:id="5"/>
    </w:p>
    <w:p w14:paraId="01DCBC9B" w14:textId="77777777" w:rsidR="00EA79E7" w:rsidRDefault="008D5EA2">
      <w:pPr>
        <w:keepNext/>
        <w:ind w:firstLine="0"/>
        <w:jc w:val="left"/>
      </w:pPr>
      <w:r>
        <w:t>Таблица 1 – Требования к компьютеру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1|0"/>
      </w:tblPr>
      <w:tblGrid>
        <w:gridCol w:w="3118"/>
        <w:gridCol w:w="6236"/>
      </w:tblGrid>
      <w:tr w:rsidR="00EA79E7" w14:paraId="27488156" w14:textId="77777777">
        <w:trPr>
          <w:cantSplit/>
          <w:tblHeader/>
          <w:jc w:val="center"/>
        </w:trPr>
        <w:tc>
          <w:tcPr>
            <w:tcW w:w="3118" w:type="dxa"/>
          </w:tcPr>
          <w:p w14:paraId="0C3C2AF4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Компонент</w:t>
            </w:r>
          </w:p>
        </w:tc>
        <w:tc>
          <w:tcPr>
            <w:tcW w:w="6236" w:type="dxa"/>
          </w:tcPr>
          <w:p w14:paraId="7B487F4C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Требование</w:t>
            </w:r>
          </w:p>
        </w:tc>
      </w:tr>
      <w:tr w:rsidR="00EA79E7" w14:paraId="136060E9" w14:textId="77777777">
        <w:trPr>
          <w:cantSplit/>
          <w:jc w:val="center"/>
        </w:trPr>
        <w:tc>
          <w:tcPr>
            <w:tcW w:w="3118" w:type="dxa"/>
          </w:tcPr>
          <w:p w14:paraId="239678D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Процессор</w:t>
            </w:r>
          </w:p>
        </w:tc>
        <w:tc>
          <w:tcPr>
            <w:tcW w:w="6236" w:type="dxa"/>
          </w:tcPr>
          <w:p w14:paraId="5EA5A2B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x64, 2 ядра</w:t>
            </w:r>
          </w:p>
        </w:tc>
      </w:tr>
      <w:tr w:rsidR="00EA79E7" w14:paraId="66D9FC0F" w14:textId="77777777">
        <w:trPr>
          <w:cantSplit/>
          <w:jc w:val="center"/>
        </w:trPr>
        <w:tc>
          <w:tcPr>
            <w:tcW w:w="3118" w:type="dxa"/>
          </w:tcPr>
          <w:p w14:paraId="73728BF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6236" w:type="dxa"/>
          </w:tcPr>
          <w:p w14:paraId="0C71050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2 ГБ</w:t>
            </w:r>
          </w:p>
        </w:tc>
      </w:tr>
      <w:tr w:rsidR="00EA79E7" w14:paraId="403E2599" w14:textId="77777777">
        <w:trPr>
          <w:cantSplit/>
          <w:jc w:val="center"/>
        </w:trPr>
        <w:tc>
          <w:tcPr>
            <w:tcW w:w="3118" w:type="dxa"/>
          </w:tcPr>
          <w:p w14:paraId="53A7BF9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Свободное место на диске</w:t>
            </w:r>
          </w:p>
        </w:tc>
        <w:tc>
          <w:tcPr>
            <w:tcW w:w="6236" w:type="dxa"/>
          </w:tcPr>
          <w:p w14:paraId="656DCC2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200 МБ + база данных и резервные копии</w:t>
            </w:r>
          </w:p>
        </w:tc>
      </w:tr>
      <w:tr w:rsidR="00EA79E7" w14:paraId="53740EAC" w14:textId="77777777">
        <w:trPr>
          <w:cantSplit/>
          <w:jc w:val="center"/>
        </w:trPr>
        <w:tc>
          <w:tcPr>
            <w:tcW w:w="3118" w:type="dxa"/>
          </w:tcPr>
          <w:p w14:paraId="2B353D3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6236" w:type="dxa"/>
          </w:tcPr>
          <w:p w14:paraId="347A50A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Windows 10/11 (работает также в Linux и macOS из исходных текстов)</w:t>
            </w:r>
          </w:p>
        </w:tc>
      </w:tr>
      <w:tr w:rsidR="00EA79E7" w14:paraId="52093B00" w14:textId="77777777">
        <w:trPr>
          <w:cantSplit/>
          <w:jc w:val="center"/>
        </w:trPr>
        <w:tc>
          <w:tcPr>
            <w:tcW w:w="3118" w:type="dxa"/>
          </w:tcPr>
          <w:p w14:paraId="2663C2B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Программное обеспечение</w:t>
            </w:r>
          </w:p>
        </w:tc>
        <w:tc>
          <w:tcPr>
            <w:tcW w:w="6236" w:type="dxa"/>
          </w:tcPr>
          <w:p w14:paraId="5C30AA7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Python 3.11 или новее; веб-браузер</w:t>
            </w:r>
          </w:p>
        </w:tc>
      </w:tr>
      <w:tr w:rsidR="00EA79E7" w14:paraId="4AE3D368" w14:textId="77777777">
        <w:trPr>
          <w:cantSplit/>
          <w:jc w:val="center"/>
        </w:trPr>
        <w:tc>
          <w:tcPr>
            <w:tcW w:w="3118" w:type="dxa"/>
          </w:tcPr>
          <w:p w14:paraId="472954A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Сеть</w:t>
            </w:r>
          </w:p>
        </w:tc>
        <w:tc>
          <w:tcPr>
            <w:tcW w:w="6236" w:type="dxa"/>
          </w:tcPr>
          <w:p w14:paraId="17A25D5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Не нужна (интернет — только для установки без папки wheels)</w:t>
            </w:r>
          </w:p>
        </w:tc>
      </w:tr>
    </w:tbl>
    <w:p w14:paraId="21321FD7" w14:textId="77777777" w:rsidR="00EA79E7" w:rsidRDefault="00EA79E7">
      <w:pPr>
        <w:spacing w:line="240" w:lineRule="auto"/>
      </w:pPr>
    </w:p>
    <w:p w14:paraId="1AFC3387" w14:textId="77777777" w:rsidR="00EA79E7" w:rsidRDefault="008D5EA2">
      <w:pPr>
        <w:pStyle w:val="1"/>
      </w:pPr>
      <w:bookmarkStart w:id="6" w:name="_Toc244040801"/>
      <w:r>
        <w:rPr>
          <w:rFonts w:ascii="Times New Roman" w:eastAsia="Times New Roman" w:hAnsi="Times New Roman" w:cs="Times New Roman"/>
        </w:rPr>
        <w:lastRenderedPageBreak/>
        <w:t>3 Установка</w:t>
      </w:r>
      <w:bookmarkEnd w:id="6"/>
    </w:p>
    <w:p w14:paraId="58519344" w14:textId="77777777" w:rsidR="00EA79E7" w:rsidRDefault="008D5EA2">
      <w:pPr>
        <w:pStyle w:val="21"/>
      </w:pPr>
      <w:bookmarkStart w:id="7" w:name="_Toc244040802"/>
      <w:r>
        <w:rPr>
          <w:rFonts w:ascii="Times New Roman" w:eastAsia="Times New Roman" w:hAnsi="Times New Roman" w:cs="Times New Roman"/>
        </w:rPr>
        <w:t>3.1 Установка Python</w:t>
      </w:r>
      <w:bookmarkEnd w:id="7"/>
    </w:p>
    <w:p w14:paraId="4C8B6DA5" w14:textId="77777777" w:rsidR="00EA79E7" w:rsidRDefault="008D5EA2">
      <w:r>
        <w:t>Скачайте установщик Python 3.11 или новее с сайта python.org и при установке отметьте «Add python.exe to PATH». Проверка: в командной строке команда «python --version» выводит номер версии.</w:t>
      </w:r>
    </w:p>
    <w:p w14:paraId="1BFA39E5" w14:textId="77777777" w:rsidR="00EA79E7" w:rsidRDefault="008D5EA2">
      <w:pPr>
        <w:pStyle w:val="21"/>
      </w:pPr>
      <w:bookmarkStart w:id="8" w:name="_Toc244040803"/>
      <w:r>
        <w:rPr>
          <w:rFonts w:ascii="Times New Roman" w:eastAsia="Times New Roman" w:hAnsi="Times New Roman" w:cs="Times New Roman"/>
        </w:rPr>
        <w:t>3.2 Установка программы из релиза</w:t>
      </w:r>
      <w:bookmarkEnd w:id="8"/>
    </w:p>
    <w:p w14:paraId="698BCFB2" w14:textId="77777777" w:rsidR="00EA79E7" w:rsidRDefault="008D5EA2">
      <w:r>
        <w:t>1) Скачайте CreditDSS-Basic-1.2.0.zip со страницы Releases репозитория и распакуйте, например, в C:\CreditDSS.</w:t>
      </w:r>
    </w:p>
    <w:p w14:paraId="33ABC0C6" w14:textId="77777777" w:rsidR="00EA79E7" w:rsidRDefault="008D5EA2">
      <w:r>
        <w:t>2) Дважды щёлкните run.bat. При первом запуске создаётся окружение .venv, пакеты ставятся из папки wheels (интернет не нужен), загружаются демо-данные, открывается браузер.</w:t>
      </w:r>
    </w:p>
    <w:p w14:paraId="5F0F2EFD" w14:textId="77777777" w:rsidR="00EA79E7" w:rsidRDefault="008D5EA2">
      <w:r>
        <w:t>3) Войдите как admin / admin и проверьте работу (раздел 8).</w:t>
      </w:r>
    </w:p>
    <w:p w14:paraId="648A8F8D" w14:textId="77777777" w:rsidR="00EA79E7" w:rsidRDefault="008D5EA2">
      <w:r>
        <w:t>4) Перед началом реальной работы удалите демо-данные и смените пароль (раздел 4).</w:t>
      </w:r>
    </w:p>
    <w:p w14:paraId="32B206CA" w14:textId="77777777" w:rsidR="00EA79E7" w:rsidRDefault="008D5EA2">
      <w:pPr>
        <w:pStyle w:val="21"/>
      </w:pPr>
      <w:bookmarkStart w:id="9" w:name="_Toc244040804"/>
      <w:r>
        <w:rPr>
          <w:rFonts w:ascii="Times New Roman" w:eastAsia="Times New Roman" w:hAnsi="Times New Roman" w:cs="Times New Roman"/>
        </w:rPr>
        <w:t>3.3 Установка из исходных текстов</w:t>
      </w:r>
      <w:bookmarkEnd w:id="9"/>
    </w:p>
    <w:p w14:paraId="72BB42CE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cd app</w:t>
      </w:r>
    </w:p>
    <w:p w14:paraId="14FEC75C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python -m venv .venv</w:t>
      </w:r>
    </w:p>
    <w:p w14:paraId="0D32C4E7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.venv\Scripts\activate</w:t>
      </w:r>
    </w:p>
    <w:p w14:paraId="6FB89966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pip install -r requirements.txt</w:t>
      </w:r>
    </w:p>
    <w:p w14:paraId="17E1C2D6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python demo.py        # демо-данные (по желанию)</w:t>
      </w:r>
    </w:p>
    <w:p w14:paraId="4AFC4B0E" w14:textId="77777777" w:rsidR="00EA79E7" w:rsidRDefault="008D5EA2">
      <w:pPr>
        <w:spacing w:after="120" w:line="240" w:lineRule="auto"/>
        <w:ind w:left="709" w:firstLine="0"/>
        <w:jc w:val="left"/>
      </w:pPr>
      <w:r>
        <w:rPr>
          <w:rFonts w:ascii="Courier New" w:hAnsi="Courier New"/>
          <w:sz w:val="22"/>
        </w:rPr>
        <w:t>python app.py         # http://127.0.0.1:5000/</w:t>
      </w:r>
    </w:p>
    <w:p w14:paraId="4BD84495" w14:textId="77777777" w:rsidR="00EA79E7" w:rsidRDefault="008D5EA2">
      <w:pPr>
        <w:pStyle w:val="1"/>
      </w:pPr>
      <w:bookmarkStart w:id="10" w:name="_Toc244040805"/>
      <w:r>
        <w:rPr>
          <w:rFonts w:ascii="Times New Roman" w:eastAsia="Times New Roman" w:hAnsi="Times New Roman" w:cs="Times New Roman"/>
        </w:rPr>
        <w:lastRenderedPageBreak/>
        <w:t>4 Настройка</w:t>
      </w:r>
      <w:bookmarkEnd w:id="10"/>
    </w:p>
    <w:p w14:paraId="42CBE291" w14:textId="77777777" w:rsidR="00EA79E7" w:rsidRDefault="008D5EA2">
      <w:pPr>
        <w:pStyle w:val="21"/>
      </w:pPr>
      <w:bookmarkStart w:id="11" w:name="_Toc244040806"/>
      <w:r>
        <w:rPr>
          <w:rFonts w:ascii="Times New Roman" w:eastAsia="Times New Roman" w:hAnsi="Times New Roman" w:cs="Times New Roman"/>
        </w:rPr>
        <w:t>4.1 Начало работы с пустой базой</w:t>
      </w:r>
      <w:bookmarkEnd w:id="11"/>
    </w:p>
    <w:p w14:paraId="22BFB7BC" w14:textId="77777777" w:rsidR="00EA79E7" w:rsidRDefault="008D5EA2">
      <w:r>
        <w:t>Демо-данные удаляются вместе с файлом базы. Закройте окно программы, удалите (или переименуйте) файл app\creditdss.db и создайте пустую базу с пользователем admin:</w:t>
      </w:r>
    </w:p>
    <w:p w14:paraId="2FF85FB8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cd app</w:t>
      </w:r>
    </w:p>
    <w:p w14:paraId="667CE710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.venv\Scripts\python -c "import db; db.create_tables('creditdss.db')"</w:t>
      </w:r>
    </w:p>
    <w:p w14:paraId="60B94D1E" w14:textId="77777777" w:rsidR="00EA79E7" w:rsidRDefault="008D5EA2">
      <w:pPr>
        <w:spacing w:after="120" w:line="240" w:lineRule="auto"/>
        <w:ind w:left="709" w:firstLine="0"/>
        <w:jc w:val="left"/>
      </w:pPr>
      <w:r>
        <w:rPr>
          <w:rFonts w:ascii="Courier New" w:hAnsi="Courier New"/>
          <w:sz w:val="22"/>
        </w:rPr>
        <w:t>.venv\Scripts\python -c "import sqlite3; from werkzeug.security import generate_password_hash as h; c = sqlite3.connect('creditdss.db'); c.execute('INSERT INTO users (login, password_hash) VALUES (?, ?)', ('admin', h('НовыйПароль'))); c.commit()"</w:t>
      </w:r>
    </w:p>
    <w:p w14:paraId="3FD05EDA" w14:textId="77777777" w:rsidR="00EA79E7" w:rsidRDefault="008D5EA2">
      <w:r>
        <w:t>Затем добавьте кредитные продукты организации в справочнике «Продукты». Внимание: run.bat загружает демо-данные, только если файла базы нет, — поэтому создавайте пустую базу до запуска run.bat.</w:t>
      </w:r>
    </w:p>
    <w:p w14:paraId="37D39AB3" w14:textId="77777777" w:rsidR="00EA79E7" w:rsidRDefault="008D5EA2">
      <w:pPr>
        <w:pStyle w:val="21"/>
      </w:pPr>
      <w:bookmarkStart w:id="12" w:name="_Toc244040807"/>
      <w:r>
        <w:rPr>
          <w:rFonts w:ascii="Times New Roman" w:eastAsia="Times New Roman" w:hAnsi="Times New Roman" w:cs="Times New Roman"/>
        </w:rPr>
        <w:t>4.2 Смена пароля</w:t>
      </w:r>
      <w:bookmarkEnd w:id="12"/>
    </w:p>
    <w:p w14:paraId="4BE2A622" w14:textId="77777777" w:rsidR="00EA79E7" w:rsidRDefault="008D5EA2">
      <w:r>
        <w:t>Пароль хранится в виде хэша. Чтобы сменить его, при закрытой программе выполните в папке app:</w:t>
      </w:r>
    </w:p>
    <w:p w14:paraId="510C4FC6" w14:textId="77777777" w:rsidR="00EA79E7" w:rsidRDefault="008D5EA2">
      <w:pPr>
        <w:spacing w:after="120" w:line="240" w:lineRule="auto"/>
        <w:ind w:left="709" w:firstLine="0"/>
        <w:jc w:val="left"/>
      </w:pPr>
      <w:r>
        <w:rPr>
          <w:rFonts w:ascii="Courier New" w:hAnsi="Courier New"/>
          <w:sz w:val="22"/>
        </w:rPr>
        <w:t>.venv\Scripts\python -c "import sqlite3; from werkzeug.security import generate_password_hash as h; c = sqlite3.connect('creditdss.db'); c.execute('UPDATE users SET password_hash = ? WHERE login = ?', (h('НовыйПароль'), 'admin')); c.commit()"</w:t>
      </w:r>
    </w:p>
    <w:p w14:paraId="605D4E92" w14:textId="77777777" w:rsidR="00EA79E7" w:rsidRDefault="008D5EA2">
      <w:pPr>
        <w:pStyle w:val="21"/>
      </w:pPr>
      <w:bookmarkStart w:id="13" w:name="_Toc244040808"/>
      <w:r>
        <w:rPr>
          <w:rFonts w:ascii="Times New Roman" w:eastAsia="Times New Roman" w:hAnsi="Times New Roman" w:cs="Times New Roman"/>
        </w:rPr>
        <w:t>4.3 Переменные окружения</w:t>
      </w:r>
      <w:bookmarkEnd w:id="13"/>
    </w:p>
    <w:p w14:paraId="769C299A" w14:textId="77777777" w:rsidR="00EA79E7" w:rsidRDefault="008D5EA2">
      <w:pPr>
        <w:keepNext/>
        <w:ind w:firstLine="0"/>
        <w:jc w:val="left"/>
      </w:pPr>
      <w:r>
        <w:t>Таблица 2 – Переменные окружения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2|0"/>
      </w:tblPr>
      <w:tblGrid>
        <w:gridCol w:w="2551"/>
        <w:gridCol w:w="6803"/>
      </w:tblGrid>
      <w:tr w:rsidR="00EA79E7" w14:paraId="4A3BBAE8" w14:textId="77777777">
        <w:trPr>
          <w:cantSplit/>
          <w:tblHeader/>
          <w:jc w:val="center"/>
        </w:trPr>
        <w:tc>
          <w:tcPr>
            <w:tcW w:w="2551" w:type="dxa"/>
          </w:tcPr>
          <w:p w14:paraId="5FF4EEBB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Переменная</w:t>
            </w:r>
          </w:p>
        </w:tc>
        <w:tc>
          <w:tcPr>
            <w:tcW w:w="6803" w:type="dxa"/>
          </w:tcPr>
          <w:p w14:paraId="52776A74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EA79E7" w14:paraId="486C3130" w14:textId="77777777">
        <w:trPr>
          <w:cantSplit/>
          <w:jc w:val="center"/>
        </w:trPr>
        <w:tc>
          <w:tcPr>
            <w:tcW w:w="2551" w:type="dxa"/>
          </w:tcPr>
          <w:p w14:paraId="707E3D2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SECRET_KEY</w:t>
            </w:r>
          </w:p>
        </w:tc>
        <w:tc>
          <w:tcPr>
            <w:tcW w:w="6803" w:type="dxa"/>
          </w:tcPr>
          <w:p w14:paraId="35FD106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Ключ подписи сессии; без неё ключ создаётся случайным в файле app\secret.key</w:t>
            </w:r>
          </w:p>
        </w:tc>
      </w:tr>
      <w:tr w:rsidR="00EA79E7" w14:paraId="7718BF7F" w14:textId="77777777">
        <w:trPr>
          <w:cantSplit/>
          <w:jc w:val="center"/>
        </w:trPr>
        <w:tc>
          <w:tcPr>
            <w:tcW w:w="2551" w:type="dxa"/>
          </w:tcPr>
          <w:p w14:paraId="79A7E77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FLASK_DEBUG=1</w:t>
            </w:r>
          </w:p>
        </w:tc>
        <w:tc>
          <w:tcPr>
            <w:tcW w:w="6803" w:type="dxa"/>
          </w:tcPr>
          <w:p w14:paraId="3968733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Отладочный режим Flask (только для разработки, в работе не включать)</w:t>
            </w:r>
          </w:p>
        </w:tc>
      </w:tr>
    </w:tbl>
    <w:p w14:paraId="0B776606" w14:textId="77777777" w:rsidR="00EA79E7" w:rsidRDefault="00EA79E7">
      <w:pPr>
        <w:spacing w:line="240" w:lineRule="auto"/>
      </w:pPr>
    </w:p>
    <w:p w14:paraId="7E91A375" w14:textId="77777777" w:rsidR="00EA79E7" w:rsidRDefault="008D5EA2">
      <w:pPr>
        <w:pStyle w:val="1"/>
      </w:pPr>
      <w:bookmarkStart w:id="14" w:name="_Toc244040809"/>
      <w:r>
        <w:rPr>
          <w:rFonts w:ascii="Times New Roman" w:eastAsia="Times New Roman" w:hAnsi="Times New Roman" w:cs="Times New Roman"/>
        </w:rPr>
        <w:lastRenderedPageBreak/>
        <w:t>5 База данных</w:t>
      </w:r>
      <w:bookmarkEnd w:id="14"/>
    </w:p>
    <w:p w14:paraId="3438B0F2" w14:textId="77777777" w:rsidR="00EA79E7" w:rsidRDefault="008D5EA2">
      <w:r>
        <w:t>База — файл app\creditdss.db (SQLite). Таблицы создаются по описанию app\schema.sql при запуске (таблица 3, ER-диаграмма — на рисунке 3). Обозначения: PK — первичный ключ, FK — внешний ключ, U — уникальное значение, точка — обязательное поле. Словарь данных — в приложении А.</w:t>
      </w:r>
    </w:p>
    <w:p w14:paraId="7DE90E0D" w14:textId="77777777" w:rsidR="00EA79E7" w:rsidRDefault="008D5EA2">
      <w:pPr>
        <w:keepNext/>
        <w:ind w:firstLine="0"/>
        <w:jc w:val="left"/>
      </w:pPr>
      <w:r>
        <w:t>Таблица 3 – Таблицы базы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3|0"/>
      </w:tblPr>
      <w:tblGrid>
        <w:gridCol w:w="1984"/>
        <w:gridCol w:w="5669"/>
        <w:gridCol w:w="1701"/>
      </w:tblGrid>
      <w:tr w:rsidR="00EA79E7" w14:paraId="57D44165" w14:textId="77777777">
        <w:trPr>
          <w:cantSplit/>
          <w:tblHeader/>
          <w:jc w:val="center"/>
        </w:trPr>
        <w:tc>
          <w:tcPr>
            <w:tcW w:w="1984" w:type="dxa"/>
          </w:tcPr>
          <w:p w14:paraId="70CCF644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</w:t>
            </w:r>
          </w:p>
        </w:tc>
        <w:tc>
          <w:tcPr>
            <w:tcW w:w="5669" w:type="dxa"/>
          </w:tcPr>
          <w:p w14:paraId="02107E20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1701" w:type="dxa"/>
          </w:tcPr>
          <w:p w14:paraId="4DC348FF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Строк в демо-базе</w:t>
            </w:r>
          </w:p>
        </w:tc>
      </w:tr>
      <w:tr w:rsidR="00EA79E7" w14:paraId="7CD7CB75" w14:textId="77777777">
        <w:trPr>
          <w:cantSplit/>
          <w:jc w:val="center"/>
        </w:trPr>
        <w:tc>
          <w:tcPr>
            <w:tcW w:w="1984" w:type="dxa"/>
          </w:tcPr>
          <w:p w14:paraId="04DD999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5669" w:type="dxa"/>
          </w:tcPr>
          <w:p w14:paraId="445AA7F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Учётная запись для входа</w:t>
            </w:r>
          </w:p>
        </w:tc>
        <w:tc>
          <w:tcPr>
            <w:tcW w:w="1701" w:type="dxa"/>
          </w:tcPr>
          <w:p w14:paraId="64E9EA8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EA79E7" w14:paraId="79914A5A" w14:textId="77777777">
        <w:trPr>
          <w:cantSplit/>
          <w:jc w:val="center"/>
        </w:trPr>
        <w:tc>
          <w:tcPr>
            <w:tcW w:w="1984" w:type="dxa"/>
          </w:tcPr>
          <w:p w14:paraId="7DA5361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products</w:t>
            </w:r>
          </w:p>
        </w:tc>
        <w:tc>
          <w:tcPr>
            <w:tcW w:w="5669" w:type="dxa"/>
          </w:tcPr>
          <w:p w14:paraId="46193AD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Справочник кредитных продуктов</w:t>
            </w:r>
          </w:p>
        </w:tc>
        <w:tc>
          <w:tcPr>
            <w:tcW w:w="1701" w:type="dxa"/>
          </w:tcPr>
          <w:p w14:paraId="50F246C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</w:tr>
      <w:tr w:rsidR="00EA79E7" w14:paraId="5068DA1F" w14:textId="77777777">
        <w:trPr>
          <w:cantSplit/>
          <w:jc w:val="center"/>
        </w:trPr>
        <w:tc>
          <w:tcPr>
            <w:tcW w:w="1984" w:type="dxa"/>
          </w:tcPr>
          <w:p w14:paraId="55DE62A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clients</w:t>
            </w:r>
          </w:p>
        </w:tc>
        <w:tc>
          <w:tcPr>
            <w:tcW w:w="5669" w:type="dxa"/>
          </w:tcPr>
          <w:p w14:paraId="4F7B28D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Клиенты — физические лица</w:t>
            </w:r>
          </w:p>
        </w:tc>
        <w:tc>
          <w:tcPr>
            <w:tcW w:w="1701" w:type="dxa"/>
          </w:tcPr>
          <w:p w14:paraId="42DA6BD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150</w:t>
            </w:r>
          </w:p>
        </w:tc>
      </w:tr>
      <w:tr w:rsidR="00EA79E7" w14:paraId="719B7694" w14:textId="77777777">
        <w:trPr>
          <w:cantSplit/>
          <w:jc w:val="center"/>
        </w:trPr>
        <w:tc>
          <w:tcPr>
            <w:tcW w:w="1984" w:type="dxa"/>
          </w:tcPr>
          <w:p w14:paraId="6184B31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applications</w:t>
            </w:r>
          </w:p>
        </w:tc>
        <w:tc>
          <w:tcPr>
            <w:tcW w:w="5669" w:type="dxa"/>
          </w:tcPr>
          <w:p w14:paraId="3AD8A0A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Заявки: анкета, сведения БКИ, оценка и решение</w:t>
            </w:r>
          </w:p>
        </w:tc>
        <w:tc>
          <w:tcPr>
            <w:tcW w:w="1701" w:type="dxa"/>
          </w:tcPr>
          <w:p w14:paraId="2396F75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150</w:t>
            </w:r>
          </w:p>
        </w:tc>
      </w:tr>
    </w:tbl>
    <w:p w14:paraId="742111E2" w14:textId="77777777" w:rsidR="00EA79E7" w:rsidRDefault="00EA79E7">
      <w:pPr>
        <w:spacing w:line="240" w:lineRule="auto"/>
      </w:pPr>
    </w:p>
    <w:p w14:paraId="33B810B3" w14:textId="77777777" w:rsidR="00EA79E7" w:rsidRDefault="008D5EA2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3B8068" wp14:editId="09B9F82A">
            <wp:extent cx="5695890" cy="75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89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77C6" w14:textId="77777777" w:rsidR="00EA79E7" w:rsidRDefault="008D5EA2">
      <w:pPr>
        <w:spacing w:after="120"/>
        <w:ind w:firstLine="0"/>
        <w:jc w:val="center"/>
      </w:pPr>
      <w:r>
        <w:t>Рисунок 3 – ER-диаграмма базы данных</w:t>
      </w:r>
    </w:p>
    <w:p w14:paraId="4AB0AB1D" w14:textId="77777777" w:rsidR="00EA79E7" w:rsidRDefault="008D5EA2">
      <w:pPr>
        <w:pStyle w:val="1"/>
      </w:pPr>
      <w:bookmarkStart w:id="15" w:name="_Toc244040810"/>
      <w:r>
        <w:rPr>
          <w:rFonts w:ascii="Times New Roman" w:eastAsia="Times New Roman" w:hAnsi="Times New Roman" w:cs="Times New Roman"/>
        </w:rPr>
        <w:lastRenderedPageBreak/>
        <w:t>6 Резервное копирование и восстановление</w:t>
      </w:r>
      <w:bookmarkEnd w:id="15"/>
    </w:p>
    <w:p w14:paraId="76A15C9C" w14:textId="77777777" w:rsidR="00EA79E7" w:rsidRDefault="008D5EA2">
      <w:pPr>
        <w:pStyle w:val="21"/>
      </w:pPr>
      <w:bookmarkStart w:id="16" w:name="_Toc244040811"/>
      <w:r>
        <w:rPr>
          <w:rFonts w:ascii="Times New Roman" w:eastAsia="Times New Roman" w:hAnsi="Times New Roman" w:cs="Times New Roman"/>
        </w:rPr>
        <w:t>6.1 Резервное копирование</w:t>
      </w:r>
      <w:bookmarkEnd w:id="16"/>
    </w:p>
    <w:p w14:paraId="276ACE26" w14:textId="77777777" w:rsidR="00EA79E7" w:rsidRDefault="008D5EA2">
      <w:r>
        <w:t>Вся информация программы — в файле app\creditdss.db. Резервная копия — копия этого файла (алгоритм — рисунок 4). Рекомендуется делать копию ежедневно в конце рабочего дня и хранить копии на другом носителе (флеш-накопитель, сетевая папка) не менее 14 дней.</w:t>
      </w:r>
    </w:p>
    <w:p w14:paraId="47735CD9" w14:textId="77777777" w:rsidR="00EA79E7" w:rsidRDefault="008D5EA2">
      <w:r>
        <w:rPr>
          <w:b/>
        </w:rPr>
        <w:t>Простой способ</w:t>
      </w:r>
      <w:r>
        <w:t xml:space="preserve"> — закройте окно программы и скопируйте файл creditdss.db в папку копий, добавив к имени дату, например creditdss-2026-10-26.db.</w:t>
      </w:r>
    </w:p>
    <w:p w14:paraId="2FBDD0E4" w14:textId="77777777" w:rsidR="00EA79E7" w:rsidRDefault="008D5EA2">
      <w:r>
        <w:rPr>
          <w:b/>
        </w:rPr>
        <w:t>Без остановки программы</w:t>
      </w:r>
      <w:r>
        <w:t xml:space="preserve"> — встроенным механизмом резервного копирования SQLite, который делает согласованную копию даже во время работы:</w:t>
      </w:r>
    </w:p>
    <w:p w14:paraId="20038F6D" w14:textId="77777777" w:rsidR="00EA79E7" w:rsidRDefault="008D5EA2">
      <w:pPr>
        <w:keepNext/>
        <w:spacing w:line="240" w:lineRule="auto"/>
        <w:ind w:left="709" w:firstLine="0"/>
        <w:jc w:val="left"/>
      </w:pPr>
      <w:r>
        <w:rPr>
          <w:rFonts w:ascii="Courier New" w:hAnsi="Courier New"/>
          <w:sz w:val="22"/>
        </w:rPr>
        <w:t>cd C:\CreditDSS\app</w:t>
      </w:r>
    </w:p>
    <w:p w14:paraId="43A1FED9" w14:textId="77777777" w:rsidR="00EA79E7" w:rsidRDefault="008D5EA2">
      <w:pPr>
        <w:spacing w:after="120" w:line="240" w:lineRule="auto"/>
        <w:ind w:left="709" w:firstLine="0"/>
        <w:jc w:val="left"/>
      </w:pPr>
      <w:r>
        <w:rPr>
          <w:rFonts w:ascii="Courier New" w:hAnsi="Courier New"/>
          <w:sz w:val="22"/>
        </w:rPr>
        <w:t>.venv\Scripts\python -c "import sqlite3, datetime; s = sqlite3.connect('creditdss.db'); d = sqlite3.connect('D:/backup/creditdss-' + datetime.date.today().isoformat() + '.db'); s.backup(d); d.close()"</w:t>
      </w:r>
    </w:p>
    <w:p w14:paraId="38BA91CA" w14:textId="77777777" w:rsidR="00EA79E7" w:rsidRDefault="008D5EA2">
      <w:r>
        <w:t>Эту команду можно сохранить в файл backup.bat и добавить в Планировщик заданий Windows (ежедневно в конце рабочего дня).</w:t>
      </w:r>
    </w:p>
    <w:p w14:paraId="6877CCBF" w14:textId="77777777" w:rsidR="00EA79E7" w:rsidRDefault="008D5EA2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7229B1" wp14:editId="3CB63B40">
            <wp:extent cx="4680000" cy="53690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_ba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6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9779" w14:textId="77777777" w:rsidR="00EA79E7" w:rsidRDefault="008D5EA2">
      <w:pPr>
        <w:spacing w:after="120"/>
        <w:ind w:firstLine="0"/>
        <w:jc w:val="center"/>
      </w:pPr>
      <w:r>
        <w:t>Рисунок 4 – Схема алгоритма резервного копирования и восстановления</w:t>
      </w:r>
    </w:p>
    <w:p w14:paraId="4D1DDFDD" w14:textId="77777777" w:rsidR="00EA79E7" w:rsidRDefault="008D5EA2">
      <w:pPr>
        <w:pStyle w:val="21"/>
      </w:pPr>
      <w:bookmarkStart w:id="17" w:name="_Toc244040812"/>
      <w:r>
        <w:rPr>
          <w:rFonts w:ascii="Times New Roman" w:eastAsia="Times New Roman" w:hAnsi="Times New Roman" w:cs="Times New Roman"/>
        </w:rPr>
        <w:t>6.2 Восстановление</w:t>
      </w:r>
      <w:bookmarkEnd w:id="17"/>
    </w:p>
    <w:p w14:paraId="0E21F223" w14:textId="77777777" w:rsidR="00EA79E7" w:rsidRDefault="008D5EA2">
      <w:r>
        <w:t>1) Закройте окно программы.</w:t>
      </w:r>
    </w:p>
    <w:p w14:paraId="4752DBD1" w14:textId="77777777" w:rsidR="00EA79E7" w:rsidRDefault="008D5EA2">
      <w:r>
        <w:t>2) Переименуйте текущий файл app\creditdss.db, например в creditdss-before-restore.db (на случай, если понадобится вернуться).</w:t>
      </w:r>
    </w:p>
    <w:p w14:paraId="50C7B61E" w14:textId="77777777" w:rsidR="00EA79E7" w:rsidRDefault="008D5EA2">
      <w:r>
        <w:t>3) Скопируйте файл нужной копии в папку app и назовите его creditdss.db.</w:t>
      </w:r>
    </w:p>
    <w:p w14:paraId="18A28AE5" w14:textId="77777777" w:rsidR="00EA79E7" w:rsidRDefault="008D5EA2">
      <w:r>
        <w:t>4) Запустите run.bat и проверьте, что заявки на месте. Все изменения после создания копии потеряны.</w:t>
      </w:r>
    </w:p>
    <w:p w14:paraId="2EB73F8B" w14:textId="77777777" w:rsidR="00EA79E7" w:rsidRDefault="008D5EA2">
      <w:r>
        <w:t>Файл secret.key в копию включать не обязательно: без него все пользователи просто войдут заново.</w:t>
      </w:r>
    </w:p>
    <w:p w14:paraId="470D94DB" w14:textId="77777777" w:rsidR="00EA79E7" w:rsidRDefault="008D5EA2">
      <w:pPr>
        <w:pStyle w:val="21"/>
      </w:pPr>
      <w:bookmarkStart w:id="18" w:name="_Toc244040813"/>
      <w:r>
        <w:rPr>
          <w:rFonts w:ascii="Times New Roman" w:eastAsia="Times New Roman" w:hAnsi="Times New Roman" w:cs="Times New Roman"/>
        </w:rPr>
        <w:lastRenderedPageBreak/>
        <w:t>6.3 Перенос на другой компьютер</w:t>
      </w:r>
      <w:bookmarkEnd w:id="18"/>
    </w:p>
    <w:p w14:paraId="6F147BD5" w14:textId="77777777" w:rsidR="00EA79E7" w:rsidRDefault="008D5EA2">
      <w:r>
        <w:t>Установите программу на новом компьютере (раздел 3), но до первого запуска скопируйте в папку app файл creditdss.db со старого компьютера.</w:t>
      </w:r>
    </w:p>
    <w:p w14:paraId="7FDF9841" w14:textId="77777777" w:rsidR="00EA79E7" w:rsidRDefault="008D5EA2">
      <w:pPr>
        <w:pStyle w:val="1"/>
      </w:pPr>
      <w:bookmarkStart w:id="19" w:name="_Toc244040814"/>
      <w:r>
        <w:rPr>
          <w:rFonts w:ascii="Times New Roman" w:eastAsia="Times New Roman" w:hAnsi="Times New Roman" w:cs="Times New Roman"/>
        </w:rPr>
        <w:lastRenderedPageBreak/>
        <w:t>7 Обслуживание</w:t>
      </w:r>
      <w:bookmarkEnd w:id="19"/>
    </w:p>
    <w:p w14:paraId="3FE0FBCF" w14:textId="77777777" w:rsidR="00EA79E7" w:rsidRDefault="008D5EA2">
      <w:pPr>
        <w:pStyle w:val="21"/>
      </w:pPr>
      <w:bookmarkStart w:id="20" w:name="_Toc244040815"/>
      <w:r>
        <w:rPr>
          <w:rFonts w:ascii="Times New Roman" w:eastAsia="Times New Roman" w:hAnsi="Times New Roman" w:cs="Times New Roman"/>
        </w:rPr>
        <w:t>7.1 Обновление версии</w:t>
      </w:r>
      <w:bookmarkEnd w:id="20"/>
    </w:p>
    <w:p w14:paraId="35291A54" w14:textId="77777777" w:rsidR="00EA79E7" w:rsidRDefault="008D5EA2">
      <w:r>
        <w:t>1) Сделайте резервную копию базы (раздел 6).</w:t>
      </w:r>
    </w:p>
    <w:p w14:paraId="04E3D219" w14:textId="77777777" w:rsidR="00EA79E7" w:rsidRDefault="008D5EA2">
      <w:r>
        <w:t>2) Распакуйте новый архив в новую папку и скопируйте в её папку app файлы creditdss.db и secret.key из прежней установки.</w:t>
      </w:r>
    </w:p>
    <w:p w14:paraId="32FFCACC" w14:textId="77777777" w:rsidR="00EA79E7" w:rsidRDefault="008D5EA2">
      <w:r>
        <w:t>3) Запустите run.bat из новой папки. Схема базы в версиях 1.x не менялась; таблицы, которых нет, создаются при запуске автоматически.</w:t>
      </w:r>
    </w:p>
    <w:p w14:paraId="1A13B30D" w14:textId="77777777" w:rsidR="00EA79E7" w:rsidRDefault="008D5EA2">
      <w:pPr>
        <w:pStyle w:val="21"/>
      </w:pPr>
      <w:bookmarkStart w:id="21" w:name="_Toc244040816"/>
      <w:r>
        <w:rPr>
          <w:rFonts w:ascii="Times New Roman" w:eastAsia="Times New Roman" w:hAnsi="Times New Roman" w:cs="Times New Roman"/>
        </w:rPr>
        <w:t>7.2 Защита персональных данных</w:t>
      </w:r>
      <w:bookmarkEnd w:id="21"/>
    </w:p>
    <w:p w14:paraId="00C8C362" w14:textId="77777777" w:rsidR="00EA79E7" w:rsidRDefault="008D5EA2">
      <w:r>
        <w:t>– программа принимает подключения только с этого же компьютера (127.0.0.1);</w:t>
      </w:r>
    </w:p>
    <w:p w14:paraId="30FC28EC" w14:textId="77777777" w:rsidR="00EA79E7" w:rsidRDefault="008D5EA2">
      <w:r>
        <w:t>– вход по паролю, пароль хранится в виде хэша; смените пароль поставки;</w:t>
      </w:r>
    </w:p>
    <w:p w14:paraId="54BAA08E" w14:textId="77777777" w:rsidR="00EA79E7" w:rsidRDefault="008D5EA2">
      <w:r>
        <w:t>– заявка не рассматривается без согласия клиента;</w:t>
      </w:r>
    </w:p>
    <w:p w14:paraId="16AE3D1F" w14:textId="77777777" w:rsidR="00EA79E7" w:rsidRDefault="008D5EA2">
      <w:r>
        <w:t>– ограничьте доступ к компьютеру учётной записью Windows с паролем, храните резервные копии в защищённом месте — в них персональные данные клиентов.</w:t>
      </w:r>
    </w:p>
    <w:p w14:paraId="356B7BAB" w14:textId="77777777" w:rsidR="00EA79E7" w:rsidRDefault="008D5EA2">
      <w:pPr>
        <w:pStyle w:val="1"/>
      </w:pPr>
      <w:bookmarkStart w:id="22" w:name="_Toc244040817"/>
      <w:r>
        <w:rPr>
          <w:rFonts w:ascii="Times New Roman" w:eastAsia="Times New Roman" w:hAnsi="Times New Roman" w:cs="Times New Roman"/>
        </w:rPr>
        <w:lastRenderedPageBreak/>
        <w:t>8 Проверка работоспособности</w:t>
      </w:r>
      <w:bookmarkEnd w:id="22"/>
    </w:p>
    <w:p w14:paraId="77742BCE" w14:textId="77777777" w:rsidR="00EA79E7" w:rsidRDefault="008D5EA2">
      <w:r>
        <w:t>1) Запустите run.bat: в окне консоли появится адрес http://127.0.0.1:5000/, откроется браузер.</w:t>
      </w:r>
    </w:p>
    <w:p w14:paraId="3EC17220" w14:textId="77777777" w:rsidR="00EA79E7" w:rsidRDefault="008D5EA2">
      <w:r>
        <w:t>2) Войдите под учётной записью admin: открывается список заявок.</w:t>
      </w:r>
    </w:p>
    <w:p w14:paraId="1E440BDF" w14:textId="77777777" w:rsidR="00EA79E7" w:rsidRDefault="008D5EA2">
      <w:r>
        <w:t>3) Введите тестовую заявку: открывается карточка с оценкой.</w:t>
      </w:r>
    </w:p>
    <w:p w14:paraId="3388201C" w14:textId="77777777" w:rsidR="00EA79E7" w:rsidRDefault="008D5EA2">
      <w:r>
        <w:t>4) Сделайте резервную копию и убедитесь, что файл копии появился.</w:t>
      </w:r>
    </w:p>
    <w:p w14:paraId="0844B18F" w14:textId="77777777" w:rsidR="00EA79E7" w:rsidRDefault="008D5EA2">
      <w:pPr>
        <w:pStyle w:val="1"/>
      </w:pPr>
      <w:bookmarkStart w:id="23" w:name="_Toc244040818"/>
      <w:r>
        <w:rPr>
          <w:rFonts w:ascii="Times New Roman" w:eastAsia="Times New Roman" w:hAnsi="Times New Roman" w:cs="Times New Roman"/>
        </w:rPr>
        <w:lastRenderedPageBreak/>
        <w:t>9 Аварийные ситуации</w:t>
      </w:r>
      <w:bookmarkEnd w:id="23"/>
    </w:p>
    <w:p w14:paraId="4E5C7731" w14:textId="77777777" w:rsidR="00EA79E7" w:rsidRDefault="008D5EA2">
      <w:pPr>
        <w:keepNext/>
        <w:ind w:firstLine="0"/>
        <w:jc w:val="left"/>
      </w:pPr>
      <w:r>
        <w:t>Таблица 4 – Аварийные ситуации и действия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4|0"/>
      </w:tblPr>
      <w:tblGrid>
        <w:gridCol w:w="2948"/>
        <w:gridCol w:w="2835"/>
        <w:gridCol w:w="3572"/>
      </w:tblGrid>
      <w:tr w:rsidR="00EA79E7" w14:paraId="0DDABEDD" w14:textId="77777777">
        <w:trPr>
          <w:cantSplit/>
          <w:tblHeader/>
          <w:jc w:val="center"/>
        </w:trPr>
        <w:tc>
          <w:tcPr>
            <w:tcW w:w="2948" w:type="dxa"/>
          </w:tcPr>
          <w:p w14:paraId="4C556E23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2835" w:type="dxa"/>
          </w:tcPr>
          <w:p w14:paraId="046F1EAB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3572" w:type="dxa"/>
          </w:tcPr>
          <w:p w14:paraId="35F83374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Действия</w:t>
            </w:r>
          </w:p>
        </w:tc>
      </w:tr>
      <w:tr w:rsidR="00EA79E7" w14:paraId="6CB23552" w14:textId="77777777">
        <w:trPr>
          <w:cantSplit/>
          <w:jc w:val="center"/>
        </w:trPr>
        <w:tc>
          <w:tcPr>
            <w:tcW w:w="2948" w:type="dxa"/>
          </w:tcPr>
          <w:p w14:paraId="1BD8CFF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run.bat открывает сайт python.org</w:t>
            </w:r>
          </w:p>
        </w:tc>
        <w:tc>
          <w:tcPr>
            <w:tcW w:w="2835" w:type="dxa"/>
          </w:tcPr>
          <w:p w14:paraId="67AF32F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Python не установлен или не добавлен в PATH</w:t>
            </w:r>
          </w:p>
        </w:tc>
        <w:tc>
          <w:tcPr>
            <w:tcW w:w="3572" w:type="dxa"/>
          </w:tcPr>
          <w:p w14:paraId="4742E75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Установите Python 3.11+ с отметкой «Add python.exe to PATH»</w:t>
            </w:r>
          </w:p>
        </w:tc>
      </w:tr>
      <w:tr w:rsidR="00EA79E7" w14:paraId="19B7374B" w14:textId="77777777">
        <w:trPr>
          <w:cantSplit/>
          <w:jc w:val="center"/>
        </w:trPr>
        <w:tc>
          <w:tcPr>
            <w:tcW w:w="2948" w:type="dxa"/>
          </w:tcPr>
          <w:p w14:paraId="0BB46B8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«Не удалось запустить. Если это первый запуск, проверьте подключение к интернету…»</w:t>
            </w:r>
          </w:p>
        </w:tc>
        <w:tc>
          <w:tcPr>
            <w:tcW w:w="2835" w:type="dxa"/>
          </w:tcPr>
          <w:p w14:paraId="238DBA5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папки wheels и нет интернета, или прерванная установка</w:t>
            </w:r>
          </w:p>
        </w:tc>
        <w:tc>
          <w:tcPr>
            <w:tcW w:w="3572" w:type="dxa"/>
          </w:tcPr>
          <w:p w14:paraId="0F325A1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Удалите папку app\.venv, проверьте наличие wheels или интернет и запустите run.bat снова</w:t>
            </w:r>
          </w:p>
        </w:tc>
      </w:tr>
      <w:tr w:rsidR="00EA79E7" w14:paraId="090102D9" w14:textId="77777777">
        <w:trPr>
          <w:cantSplit/>
          <w:jc w:val="center"/>
        </w:trPr>
        <w:tc>
          <w:tcPr>
            <w:tcW w:w="2948" w:type="dxa"/>
          </w:tcPr>
          <w:p w14:paraId="24D0F34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«Нужен Python 3.11 или новее»</w:t>
            </w:r>
          </w:p>
        </w:tc>
        <w:tc>
          <w:tcPr>
            <w:tcW w:w="2835" w:type="dxa"/>
          </w:tcPr>
          <w:p w14:paraId="7F123CD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Старая версия Python</w:t>
            </w:r>
          </w:p>
        </w:tc>
        <w:tc>
          <w:tcPr>
            <w:tcW w:w="3572" w:type="dxa"/>
          </w:tcPr>
          <w:p w14:paraId="79B3FD1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Установите новую версию</w:t>
            </w:r>
          </w:p>
        </w:tc>
      </w:tr>
      <w:tr w:rsidR="00EA79E7" w14:paraId="030ED2D6" w14:textId="77777777">
        <w:trPr>
          <w:cantSplit/>
          <w:jc w:val="center"/>
        </w:trPr>
        <w:tc>
          <w:tcPr>
            <w:tcW w:w="2948" w:type="dxa"/>
          </w:tcPr>
          <w:p w14:paraId="06D6E7D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 консоли ошибка о занятом порте 5000</w:t>
            </w:r>
          </w:p>
        </w:tc>
        <w:tc>
          <w:tcPr>
            <w:tcW w:w="2835" w:type="dxa"/>
          </w:tcPr>
          <w:p w14:paraId="7D88247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Программа уже запущена или порт занят другой программой</w:t>
            </w:r>
          </w:p>
        </w:tc>
        <w:tc>
          <w:tcPr>
            <w:tcW w:w="3572" w:type="dxa"/>
          </w:tcPr>
          <w:p w14:paraId="6AEC373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Закройте второе окно программы или освободите порт</w:t>
            </w:r>
          </w:p>
        </w:tc>
      </w:tr>
      <w:tr w:rsidR="00EA79E7" w14:paraId="0DA57D86" w14:textId="77777777">
        <w:trPr>
          <w:cantSplit/>
          <w:jc w:val="center"/>
        </w:trPr>
        <w:tc>
          <w:tcPr>
            <w:tcW w:w="2948" w:type="dxa"/>
          </w:tcPr>
          <w:p w14:paraId="6ABB027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«database is locked»</w:t>
            </w:r>
          </w:p>
        </w:tc>
        <w:tc>
          <w:tcPr>
            <w:tcW w:w="2835" w:type="dxa"/>
          </w:tcPr>
          <w:p w14:paraId="235AFF0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 базы открыт другой программой (например, просмотрщиком SQLite)</w:t>
            </w:r>
          </w:p>
        </w:tc>
        <w:tc>
          <w:tcPr>
            <w:tcW w:w="3572" w:type="dxa"/>
          </w:tcPr>
          <w:p w14:paraId="74F59D6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Закройте другую программу</w:t>
            </w:r>
          </w:p>
        </w:tc>
      </w:tr>
      <w:tr w:rsidR="00EA79E7" w14:paraId="66806CA0" w14:textId="77777777">
        <w:trPr>
          <w:cantSplit/>
          <w:jc w:val="center"/>
        </w:trPr>
        <w:tc>
          <w:tcPr>
            <w:tcW w:w="2948" w:type="dxa"/>
          </w:tcPr>
          <w:p w14:paraId="20CD3B3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Забыт пароль</w:t>
            </w:r>
          </w:p>
        </w:tc>
        <w:tc>
          <w:tcPr>
            <w:tcW w:w="2835" w:type="dxa"/>
          </w:tcPr>
          <w:p w14:paraId="7C64CBD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572" w:type="dxa"/>
          </w:tcPr>
          <w:p w14:paraId="41EE1AA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Смените пароль командой из п. 4.2</w:t>
            </w:r>
          </w:p>
        </w:tc>
      </w:tr>
      <w:tr w:rsidR="00EA79E7" w14:paraId="29C5E8C1" w14:textId="77777777">
        <w:trPr>
          <w:cantSplit/>
          <w:jc w:val="center"/>
        </w:trPr>
        <w:tc>
          <w:tcPr>
            <w:tcW w:w="2948" w:type="dxa"/>
          </w:tcPr>
          <w:p w14:paraId="67D423A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Потеряны данные, файл базы повреждён</w:t>
            </w:r>
          </w:p>
        </w:tc>
        <w:tc>
          <w:tcPr>
            <w:tcW w:w="2835" w:type="dxa"/>
          </w:tcPr>
          <w:p w14:paraId="5069466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Сбой диска, удаление файла</w:t>
            </w:r>
          </w:p>
        </w:tc>
        <w:tc>
          <w:tcPr>
            <w:tcW w:w="3572" w:type="dxa"/>
          </w:tcPr>
          <w:p w14:paraId="71BE3A0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Восстановите из копии (п. 6.2)</w:t>
            </w:r>
          </w:p>
        </w:tc>
      </w:tr>
    </w:tbl>
    <w:p w14:paraId="287EFA79" w14:textId="77777777" w:rsidR="00EA79E7" w:rsidRDefault="00EA79E7">
      <w:pPr>
        <w:spacing w:line="240" w:lineRule="auto"/>
      </w:pPr>
    </w:p>
    <w:p w14:paraId="2A5BBCF0" w14:textId="77777777" w:rsidR="00EA79E7" w:rsidRDefault="008D5EA2">
      <w:pPr>
        <w:pStyle w:val="1"/>
        <w:ind w:firstLine="0"/>
        <w:jc w:val="center"/>
      </w:pPr>
      <w:bookmarkStart w:id="24" w:name="_Toc244040819"/>
      <w:r>
        <w:rPr>
          <w:rFonts w:ascii="Times New Roman" w:eastAsia="Times New Roman" w:hAnsi="Times New Roman" w:cs="Times New Roman"/>
        </w:rPr>
        <w:lastRenderedPageBreak/>
        <w:t>Приложение А</w:t>
      </w:r>
      <w:r>
        <w:br/>
      </w:r>
      <w:r>
        <w:rPr>
          <w:rFonts w:ascii="Times New Roman" w:eastAsia="Times New Roman" w:hAnsi="Times New Roman" w:cs="Times New Roman"/>
        </w:rPr>
        <w:t>(обязательное)</w:t>
      </w:r>
      <w:r>
        <w:br/>
      </w:r>
      <w:r>
        <w:rPr>
          <w:rFonts w:ascii="Times New Roman" w:eastAsia="Times New Roman" w:hAnsi="Times New Roman" w:cs="Times New Roman"/>
        </w:rPr>
        <w:t>Словарь данных</w:t>
      </w:r>
      <w:bookmarkEnd w:id="24"/>
    </w:p>
    <w:p w14:paraId="1C6C19E2" w14:textId="77777777" w:rsidR="00EA79E7" w:rsidRDefault="008D5EA2">
      <w:pPr>
        <w:keepNext/>
        <w:ind w:firstLine="0"/>
        <w:jc w:val="left"/>
      </w:pPr>
      <w:r>
        <w:t>Таблица 5 – Таблица users — учётная запись для входа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5|0"/>
      </w:tblPr>
      <w:tblGrid>
        <w:gridCol w:w="2041"/>
        <w:gridCol w:w="1361"/>
        <w:gridCol w:w="2154"/>
        <w:gridCol w:w="3798"/>
      </w:tblGrid>
      <w:tr w:rsidR="00EA79E7" w14:paraId="2205684F" w14:textId="77777777">
        <w:trPr>
          <w:cantSplit/>
          <w:tblHeader/>
          <w:jc w:val="center"/>
        </w:trPr>
        <w:tc>
          <w:tcPr>
            <w:tcW w:w="2041" w:type="dxa"/>
          </w:tcPr>
          <w:p w14:paraId="7A29ACA5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1361" w:type="dxa"/>
          </w:tcPr>
          <w:p w14:paraId="2BD122F7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154" w:type="dxa"/>
          </w:tcPr>
          <w:p w14:paraId="11371C4C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Ключ, ограничения</w:t>
            </w:r>
          </w:p>
        </w:tc>
        <w:tc>
          <w:tcPr>
            <w:tcW w:w="3798" w:type="dxa"/>
          </w:tcPr>
          <w:p w14:paraId="0A455CCA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EA79E7" w14:paraId="3E53EA60" w14:textId="77777777">
        <w:trPr>
          <w:cantSplit/>
          <w:jc w:val="center"/>
        </w:trPr>
        <w:tc>
          <w:tcPr>
            <w:tcW w:w="2041" w:type="dxa"/>
          </w:tcPr>
          <w:p w14:paraId="447F57A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361" w:type="dxa"/>
          </w:tcPr>
          <w:p w14:paraId="6452309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401E7D3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PK</w:t>
            </w:r>
          </w:p>
        </w:tc>
        <w:tc>
          <w:tcPr>
            <w:tcW w:w="3798" w:type="dxa"/>
          </w:tcPr>
          <w:p w14:paraId="6CB6DD4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 записи</w:t>
            </w:r>
          </w:p>
        </w:tc>
      </w:tr>
      <w:tr w:rsidR="00EA79E7" w14:paraId="21735B4D" w14:textId="77777777">
        <w:trPr>
          <w:cantSplit/>
          <w:jc w:val="center"/>
        </w:trPr>
        <w:tc>
          <w:tcPr>
            <w:tcW w:w="2041" w:type="dxa"/>
          </w:tcPr>
          <w:p w14:paraId="345328D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login</w:t>
            </w:r>
          </w:p>
        </w:tc>
        <w:tc>
          <w:tcPr>
            <w:tcW w:w="1361" w:type="dxa"/>
          </w:tcPr>
          <w:p w14:paraId="755269E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75B61D7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уникальное, NOT NULL</w:t>
            </w:r>
          </w:p>
        </w:tc>
        <w:tc>
          <w:tcPr>
            <w:tcW w:w="3798" w:type="dxa"/>
          </w:tcPr>
          <w:p w14:paraId="6695F20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Логин</w:t>
            </w:r>
          </w:p>
        </w:tc>
      </w:tr>
      <w:tr w:rsidR="00EA79E7" w14:paraId="7EE36458" w14:textId="77777777">
        <w:trPr>
          <w:cantSplit/>
          <w:jc w:val="center"/>
        </w:trPr>
        <w:tc>
          <w:tcPr>
            <w:tcW w:w="2041" w:type="dxa"/>
          </w:tcPr>
          <w:p w14:paraId="6182618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password_hash</w:t>
            </w:r>
          </w:p>
        </w:tc>
        <w:tc>
          <w:tcPr>
            <w:tcW w:w="1361" w:type="dxa"/>
          </w:tcPr>
          <w:p w14:paraId="61E3651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6BAAB57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0EFF9AD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Хэш пароля (werkzeug, PBKDF2/scrypt)</w:t>
            </w:r>
          </w:p>
        </w:tc>
      </w:tr>
    </w:tbl>
    <w:p w14:paraId="748D800C" w14:textId="77777777" w:rsidR="00EA79E7" w:rsidRDefault="00EA79E7">
      <w:pPr>
        <w:spacing w:line="240" w:lineRule="auto"/>
      </w:pPr>
    </w:p>
    <w:p w14:paraId="737644C4" w14:textId="77777777" w:rsidR="00EA79E7" w:rsidRDefault="008D5EA2">
      <w:pPr>
        <w:keepNext/>
        <w:ind w:firstLine="0"/>
        <w:jc w:val="left"/>
      </w:pPr>
      <w:r>
        <w:t>Таблица 6 – Таблица products — справочник кредитных продуктов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6|0"/>
      </w:tblPr>
      <w:tblGrid>
        <w:gridCol w:w="2041"/>
        <w:gridCol w:w="1361"/>
        <w:gridCol w:w="2154"/>
        <w:gridCol w:w="3798"/>
      </w:tblGrid>
      <w:tr w:rsidR="00EA79E7" w14:paraId="5C624F6F" w14:textId="77777777">
        <w:trPr>
          <w:cantSplit/>
          <w:tblHeader/>
          <w:jc w:val="center"/>
        </w:trPr>
        <w:tc>
          <w:tcPr>
            <w:tcW w:w="2041" w:type="dxa"/>
          </w:tcPr>
          <w:p w14:paraId="1B390F83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1361" w:type="dxa"/>
          </w:tcPr>
          <w:p w14:paraId="7714D540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154" w:type="dxa"/>
          </w:tcPr>
          <w:p w14:paraId="7545EF15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Ключ, ограничения</w:t>
            </w:r>
          </w:p>
        </w:tc>
        <w:tc>
          <w:tcPr>
            <w:tcW w:w="3798" w:type="dxa"/>
          </w:tcPr>
          <w:p w14:paraId="16F1FC22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EA79E7" w14:paraId="7641AEBF" w14:textId="77777777">
        <w:trPr>
          <w:cantSplit/>
          <w:jc w:val="center"/>
        </w:trPr>
        <w:tc>
          <w:tcPr>
            <w:tcW w:w="2041" w:type="dxa"/>
          </w:tcPr>
          <w:p w14:paraId="428E402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361" w:type="dxa"/>
          </w:tcPr>
          <w:p w14:paraId="6640B29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5B0F7C0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PK</w:t>
            </w:r>
          </w:p>
        </w:tc>
        <w:tc>
          <w:tcPr>
            <w:tcW w:w="3798" w:type="dxa"/>
          </w:tcPr>
          <w:p w14:paraId="7C16157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 записи</w:t>
            </w:r>
          </w:p>
        </w:tc>
      </w:tr>
      <w:tr w:rsidR="00EA79E7" w14:paraId="364E9B0B" w14:textId="77777777">
        <w:trPr>
          <w:cantSplit/>
          <w:jc w:val="center"/>
        </w:trPr>
        <w:tc>
          <w:tcPr>
            <w:tcW w:w="2041" w:type="dxa"/>
          </w:tcPr>
          <w:p w14:paraId="50D9CAC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1361" w:type="dxa"/>
          </w:tcPr>
          <w:p w14:paraId="4E45E63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6A9E0B0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уникальное, NOT NULL</w:t>
            </w:r>
          </w:p>
        </w:tc>
        <w:tc>
          <w:tcPr>
            <w:tcW w:w="3798" w:type="dxa"/>
          </w:tcPr>
          <w:p w14:paraId="4C1AAC3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Название продукта</w:t>
            </w:r>
          </w:p>
        </w:tc>
      </w:tr>
      <w:tr w:rsidR="00EA79E7" w14:paraId="6B7BF508" w14:textId="77777777">
        <w:trPr>
          <w:cantSplit/>
          <w:jc w:val="center"/>
        </w:trPr>
        <w:tc>
          <w:tcPr>
            <w:tcW w:w="2041" w:type="dxa"/>
          </w:tcPr>
          <w:p w14:paraId="009ECAA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min_amount</w:t>
            </w:r>
          </w:p>
        </w:tc>
        <w:tc>
          <w:tcPr>
            <w:tcW w:w="1361" w:type="dxa"/>
          </w:tcPr>
          <w:p w14:paraId="66D0C0A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717BC70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348EF5E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Минимальная сумма, руб.</w:t>
            </w:r>
          </w:p>
        </w:tc>
      </w:tr>
      <w:tr w:rsidR="00EA79E7" w14:paraId="6FE2C315" w14:textId="77777777">
        <w:trPr>
          <w:cantSplit/>
          <w:jc w:val="center"/>
        </w:trPr>
        <w:tc>
          <w:tcPr>
            <w:tcW w:w="2041" w:type="dxa"/>
          </w:tcPr>
          <w:p w14:paraId="0D741F8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max_amount</w:t>
            </w:r>
          </w:p>
        </w:tc>
        <w:tc>
          <w:tcPr>
            <w:tcW w:w="1361" w:type="dxa"/>
          </w:tcPr>
          <w:p w14:paraId="3AE96B6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27CA62E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1A41F86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Максимальная сумма, руб.</w:t>
            </w:r>
          </w:p>
        </w:tc>
      </w:tr>
      <w:tr w:rsidR="00EA79E7" w14:paraId="4B300FD0" w14:textId="77777777">
        <w:trPr>
          <w:cantSplit/>
          <w:jc w:val="center"/>
        </w:trPr>
        <w:tc>
          <w:tcPr>
            <w:tcW w:w="2041" w:type="dxa"/>
          </w:tcPr>
          <w:p w14:paraId="6962E3A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min_term</w:t>
            </w:r>
          </w:p>
        </w:tc>
        <w:tc>
          <w:tcPr>
            <w:tcW w:w="1361" w:type="dxa"/>
          </w:tcPr>
          <w:p w14:paraId="11C4749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38B935B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344EB98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Минимальный срок, мес.</w:t>
            </w:r>
          </w:p>
        </w:tc>
      </w:tr>
      <w:tr w:rsidR="00EA79E7" w14:paraId="5B59C6BD" w14:textId="77777777">
        <w:trPr>
          <w:cantSplit/>
          <w:jc w:val="center"/>
        </w:trPr>
        <w:tc>
          <w:tcPr>
            <w:tcW w:w="2041" w:type="dxa"/>
          </w:tcPr>
          <w:p w14:paraId="0DDB790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max_term</w:t>
            </w:r>
          </w:p>
        </w:tc>
        <w:tc>
          <w:tcPr>
            <w:tcW w:w="1361" w:type="dxa"/>
          </w:tcPr>
          <w:p w14:paraId="37BDD80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09166FE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3CCE8F3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Максимальный срок, мес.</w:t>
            </w:r>
          </w:p>
        </w:tc>
      </w:tr>
      <w:tr w:rsidR="00EA79E7" w14:paraId="4950AAC6" w14:textId="77777777">
        <w:trPr>
          <w:cantSplit/>
          <w:jc w:val="center"/>
        </w:trPr>
        <w:tc>
          <w:tcPr>
            <w:tcW w:w="2041" w:type="dxa"/>
          </w:tcPr>
          <w:p w14:paraId="1E2A279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rate</w:t>
            </w:r>
          </w:p>
        </w:tc>
        <w:tc>
          <w:tcPr>
            <w:tcW w:w="1361" w:type="dxa"/>
          </w:tcPr>
          <w:p w14:paraId="523E7B8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42163E3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6A5E939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Базовая ставка, % годовых</w:t>
            </w:r>
          </w:p>
        </w:tc>
      </w:tr>
    </w:tbl>
    <w:p w14:paraId="36B43A22" w14:textId="77777777" w:rsidR="00EA79E7" w:rsidRDefault="00EA79E7">
      <w:pPr>
        <w:spacing w:line="240" w:lineRule="auto"/>
      </w:pPr>
    </w:p>
    <w:p w14:paraId="3B26F9C7" w14:textId="77777777" w:rsidR="00EA79E7" w:rsidRDefault="008D5EA2">
      <w:pPr>
        <w:keepNext/>
        <w:ind w:firstLine="0"/>
        <w:jc w:val="left"/>
      </w:pPr>
      <w:r>
        <w:t>Таблица 7 – Таблица clients — клиенты — физические лица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7|0"/>
      </w:tblPr>
      <w:tblGrid>
        <w:gridCol w:w="2041"/>
        <w:gridCol w:w="1361"/>
        <w:gridCol w:w="2154"/>
        <w:gridCol w:w="3798"/>
      </w:tblGrid>
      <w:tr w:rsidR="00EA79E7" w14:paraId="42567E5F" w14:textId="77777777">
        <w:trPr>
          <w:cantSplit/>
          <w:tblHeader/>
          <w:jc w:val="center"/>
        </w:trPr>
        <w:tc>
          <w:tcPr>
            <w:tcW w:w="2041" w:type="dxa"/>
          </w:tcPr>
          <w:p w14:paraId="61490F72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1361" w:type="dxa"/>
          </w:tcPr>
          <w:p w14:paraId="4AE2858B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154" w:type="dxa"/>
          </w:tcPr>
          <w:p w14:paraId="6F2A0C5F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Ключ, ограничения</w:t>
            </w:r>
          </w:p>
        </w:tc>
        <w:tc>
          <w:tcPr>
            <w:tcW w:w="3798" w:type="dxa"/>
          </w:tcPr>
          <w:p w14:paraId="3B298169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EA79E7" w14:paraId="63D53214" w14:textId="77777777">
        <w:trPr>
          <w:cantSplit/>
          <w:jc w:val="center"/>
        </w:trPr>
        <w:tc>
          <w:tcPr>
            <w:tcW w:w="2041" w:type="dxa"/>
          </w:tcPr>
          <w:p w14:paraId="0B3AEB9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361" w:type="dxa"/>
          </w:tcPr>
          <w:p w14:paraId="6E6BC01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36B5F95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PK</w:t>
            </w:r>
          </w:p>
        </w:tc>
        <w:tc>
          <w:tcPr>
            <w:tcW w:w="3798" w:type="dxa"/>
          </w:tcPr>
          <w:p w14:paraId="7E2B728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 записи</w:t>
            </w:r>
          </w:p>
        </w:tc>
      </w:tr>
      <w:tr w:rsidR="00EA79E7" w14:paraId="5E9C2FDE" w14:textId="77777777">
        <w:trPr>
          <w:cantSplit/>
          <w:jc w:val="center"/>
        </w:trPr>
        <w:tc>
          <w:tcPr>
            <w:tcW w:w="2041" w:type="dxa"/>
          </w:tcPr>
          <w:p w14:paraId="04EF1A7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last_name</w:t>
            </w:r>
          </w:p>
        </w:tc>
        <w:tc>
          <w:tcPr>
            <w:tcW w:w="1361" w:type="dxa"/>
          </w:tcPr>
          <w:p w14:paraId="63D7CC2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68BEF9F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0188226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Фамилия</w:t>
            </w:r>
          </w:p>
        </w:tc>
      </w:tr>
      <w:tr w:rsidR="00EA79E7" w14:paraId="2693E415" w14:textId="77777777">
        <w:trPr>
          <w:cantSplit/>
          <w:jc w:val="center"/>
        </w:trPr>
        <w:tc>
          <w:tcPr>
            <w:tcW w:w="2041" w:type="dxa"/>
          </w:tcPr>
          <w:p w14:paraId="28E533D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first_name</w:t>
            </w:r>
          </w:p>
        </w:tc>
        <w:tc>
          <w:tcPr>
            <w:tcW w:w="1361" w:type="dxa"/>
          </w:tcPr>
          <w:p w14:paraId="7C01818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60D34FD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25AADAA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Имя</w:t>
            </w:r>
          </w:p>
        </w:tc>
      </w:tr>
      <w:tr w:rsidR="00EA79E7" w14:paraId="30C090AC" w14:textId="77777777">
        <w:trPr>
          <w:cantSplit/>
          <w:jc w:val="center"/>
        </w:trPr>
        <w:tc>
          <w:tcPr>
            <w:tcW w:w="2041" w:type="dxa"/>
          </w:tcPr>
          <w:p w14:paraId="12A1CD2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middle_name</w:t>
            </w:r>
          </w:p>
        </w:tc>
        <w:tc>
          <w:tcPr>
            <w:tcW w:w="1361" w:type="dxa"/>
          </w:tcPr>
          <w:p w14:paraId="6448FF2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5F706F4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7769CBE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Отчество</w:t>
            </w:r>
          </w:p>
        </w:tc>
      </w:tr>
      <w:tr w:rsidR="00EA79E7" w14:paraId="075B95B5" w14:textId="77777777">
        <w:trPr>
          <w:cantSplit/>
          <w:jc w:val="center"/>
        </w:trPr>
        <w:tc>
          <w:tcPr>
            <w:tcW w:w="2041" w:type="dxa"/>
          </w:tcPr>
          <w:p w14:paraId="667AE70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birth_date</w:t>
            </w:r>
          </w:p>
        </w:tc>
        <w:tc>
          <w:tcPr>
            <w:tcW w:w="1361" w:type="dxa"/>
          </w:tcPr>
          <w:p w14:paraId="13FE01D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129A3A9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41C6EC1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рождения (ГГГГ-ММ-ДД)</w:t>
            </w:r>
          </w:p>
        </w:tc>
      </w:tr>
      <w:tr w:rsidR="00EA79E7" w14:paraId="6530EA40" w14:textId="77777777">
        <w:trPr>
          <w:cantSplit/>
          <w:jc w:val="center"/>
        </w:trPr>
        <w:tc>
          <w:tcPr>
            <w:tcW w:w="2041" w:type="dxa"/>
          </w:tcPr>
          <w:p w14:paraId="5F8AFD7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passport</w:t>
            </w:r>
          </w:p>
        </w:tc>
        <w:tc>
          <w:tcPr>
            <w:tcW w:w="1361" w:type="dxa"/>
          </w:tcPr>
          <w:p w14:paraId="7229DD3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4B17BEC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уникальное, NOT NULL</w:t>
            </w:r>
          </w:p>
        </w:tc>
        <w:tc>
          <w:tcPr>
            <w:tcW w:w="3798" w:type="dxa"/>
          </w:tcPr>
          <w:p w14:paraId="68FDA1B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Серия и номер паспорта</w:t>
            </w:r>
          </w:p>
        </w:tc>
      </w:tr>
      <w:tr w:rsidR="00EA79E7" w14:paraId="5E61BBD4" w14:textId="77777777">
        <w:trPr>
          <w:cantSplit/>
          <w:jc w:val="center"/>
        </w:trPr>
        <w:tc>
          <w:tcPr>
            <w:tcW w:w="2041" w:type="dxa"/>
          </w:tcPr>
          <w:p w14:paraId="2097891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phone</w:t>
            </w:r>
          </w:p>
        </w:tc>
        <w:tc>
          <w:tcPr>
            <w:tcW w:w="1361" w:type="dxa"/>
          </w:tcPr>
          <w:p w14:paraId="7074250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32BC80C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04A58EB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Телефон</w:t>
            </w:r>
          </w:p>
        </w:tc>
      </w:tr>
    </w:tbl>
    <w:p w14:paraId="666FA5AE" w14:textId="77777777" w:rsidR="00EA79E7" w:rsidRDefault="00EA79E7">
      <w:pPr>
        <w:spacing w:line="240" w:lineRule="auto"/>
      </w:pPr>
    </w:p>
    <w:p w14:paraId="6433F31A" w14:textId="77777777" w:rsidR="00EA79E7" w:rsidRDefault="008D5EA2">
      <w:pPr>
        <w:keepNext/>
        <w:ind w:firstLine="0"/>
        <w:jc w:val="left"/>
      </w:pPr>
      <w:r>
        <w:t>Таблица 8 – Таблица applications — заявки: анкета, сведения бки, оценка и решение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8|0"/>
      </w:tblPr>
      <w:tblGrid>
        <w:gridCol w:w="2041"/>
        <w:gridCol w:w="1361"/>
        <w:gridCol w:w="2154"/>
        <w:gridCol w:w="3798"/>
      </w:tblGrid>
      <w:tr w:rsidR="00EA79E7" w14:paraId="6A8783BF" w14:textId="77777777">
        <w:trPr>
          <w:cantSplit/>
          <w:tblHeader/>
          <w:jc w:val="center"/>
        </w:trPr>
        <w:tc>
          <w:tcPr>
            <w:tcW w:w="2041" w:type="dxa"/>
          </w:tcPr>
          <w:p w14:paraId="3802260E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1361" w:type="dxa"/>
          </w:tcPr>
          <w:p w14:paraId="457AB95B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154" w:type="dxa"/>
          </w:tcPr>
          <w:p w14:paraId="1025C2D6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Ключ, ограничения</w:t>
            </w:r>
          </w:p>
        </w:tc>
        <w:tc>
          <w:tcPr>
            <w:tcW w:w="3798" w:type="dxa"/>
          </w:tcPr>
          <w:p w14:paraId="13B03900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EA79E7" w14:paraId="4A0AD1C9" w14:textId="77777777">
        <w:trPr>
          <w:cantSplit/>
          <w:jc w:val="center"/>
        </w:trPr>
        <w:tc>
          <w:tcPr>
            <w:tcW w:w="2041" w:type="dxa"/>
          </w:tcPr>
          <w:p w14:paraId="6BD632E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361" w:type="dxa"/>
          </w:tcPr>
          <w:p w14:paraId="136C36D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39819FD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PK</w:t>
            </w:r>
          </w:p>
        </w:tc>
        <w:tc>
          <w:tcPr>
            <w:tcW w:w="3798" w:type="dxa"/>
          </w:tcPr>
          <w:p w14:paraId="3CDECA7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 записи</w:t>
            </w:r>
          </w:p>
        </w:tc>
      </w:tr>
      <w:tr w:rsidR="00EA79E7" w14:paraId="5CDB2E08" w14:textId="77777777">
        <w:trPr>
          <w:cantSplit/>
          <w:jc w:val="center"/>
        </w:trPr>
        <w:tc>
          <w:tcPr>
            <w:tcW w:w="2041" w:type="dxa"/>
          </w:tcPr>
          <w:p w14:paraId="1C1EE49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client_id</w:t>
            </w:r>
          </w:p>
        </w:tc>
        <w:tc>
          <w:tcPr>
            <w:tcW w:w="1361" w:type="dxa"/>
          </w:tcPr>
          <w:p w14:paraId="68341CC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32416A7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clients, NOT NULL</w:t>
            </w:r>
          </w:p>
        </w:tc>
        <w:tc>
          <w:tcPr>
            <w:tcW w:w="3798" w:type="dxa"/>
          </w:tcPr>
          <w:p w14:paraId="129E457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</w:t>
            </w:r>
          </w:p>
        </w:tc>
      </w:tr>
    </w:tbl>
    <w:p w14:paraId="5F81E044" w14:textId="77777777" w:rsidR="00EA79E7" w:rsidRDefault="008D5EA2">
      <w:pPr>
        <w:keepNext/>
        <w:ind w:firstLine="0"/>
        <w:jc w:val="right"/>
      </w:pPr>
      <w:r>
        <w:lastRenderedPageBreak/>
        <w:t>Продолжение таблицы 8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8|2"/>
      </w:tblPr>
      <w:tblGrid>
        <w:gridCol w:w="2041"/>
        <w:gridCol w:w="1361"/>
        <w:gridCol w:w="2154"/>
        <w:gridCol w:w="3798"/>
      </w:tblGrid>
      <w:tr w:rsidR="00EA79E7" w14:paraId="5DB67CF7" w14:textId="77777777">
        <w:trPr>
          <w:cantSplit/>
          <w:tblHeader/>
          <w:jc w:val="center"/>
        </w:trPr>
        <w:tc>
          <w:tcPr>
            <w:tcW w:w="2041" w:type="dxa"/>
          </w:tcPr>
          <w:p w14:paraId="1485781B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1361" w:type="dxa"/>
          </w:tcPr>
          <w:p w14:paraId="5F5D70C2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154" w:type="dxa"/>
          </w:tcPr>
          <w:p w14:paraId="1EBBB139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Ключ, ограничения</w:t>
            </w:r>
          </w:p>
        </w:tc>
        <w:tc>
          <w:tcPr>
            <w:tcW w:w="3798" w:type="dxa"/>
          </w:tcPr>
          <w:p w14:paraId="218A9D05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EA79E7" w14:paraId="34267499" w14:textId="77777777">
        <w:trPr>
          <w:cantSplit/>
          <w:jc w:val="center"/>
        </w:trPr>
        <w:tc>
          <w:tcPr>
            <w:tcW w:w="2041" w:type="dxa"/>
          </w:tcPr>
          <w:p w14:paraId="3CE4F9C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product_id</w:t>
            </w:r>
          </w:p>
        </w:tc>
        <w:tc>
          <w:tcPr>
            <w:tcW w:w="1361" w:type="dxa"/>
          </w:tcPr>
          <w:p w14:paraId="374E3BC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4F5812E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products, NOT NULL</w:t>
            </w:r>
          </w:p>
        </w:tc>
        <w:tc>
          <w:tcPr>
            <w:tcW w:w="3798" w:type="dxa"/>
          </w:tcPr>
          <w:p w14:paraId="00D9874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Кредитный продукт</w:t>
            </w:r>
          </w:p>
        </w:tc>
      </w:tr>
      <w:tr w:rsidR="00EA79E7" w14:paraId="4032E3CC" w14:textId="77777777">
        <w:trPr>
          <w:cantSplit/>
          <w:jc w:val="center"/>
        </w:trPr>
        <w:tc>
          <w:tcPr>
            <w:tcW w:w="2041" w:type="dxa"/>
          </w:tcPr>
          <w:p w14:paraId="4253DCF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created_at</w:t>
            </w:r>
          </w:p>
        </w:tc>
        <w:tc>
          <w:tcPr>
            <w:tcW w:w="1361" w:type="dxa"/>
          </w:tcPr>
          <w:p w14:paraId="2650A45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7EBE87F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6E72ABB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и время подачи</w:t>
            </w:r>
          </w:p>
        </w:tc>
      </w:tr>
      <w:tr w:rsidR="00EA79E7" w14:paraId="439ECF4A" w14:textId="77777777">
        <w:trPr>
          <w:cantSplit/>
          <w:jc w:val="center"/>
        </w:trPr>
        <w:tc>
          <w:tcPr>
            <w:tcW w:w="2041" w:type="dxa"/>
          </w:tcPr>
          <w:p w14:paraId="7B59F23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amount</w:t>
            </w:r>
          </w:p>
        </w:tc>
        <w:tc>
          <w:tcPr>
            <w:tcW w:w="1361" w:type="dxa"/>
          </w:tcPr>
          <w:p w14:paraId="44AEBB9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7E5E868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0B5B2B7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Запрошенная сумма, руб.</w:t>
            </w:r>
          </w:p>
        </w:tc>
      </w:tr>
      <w:tr w:rsidR="00EA79E7" w14:paraId="13863DFA" w14:textId="77777777">
        <w:trPr>
          <w:cantSplit/>
          <w:jc w:val="center"/>
        </w:trPr>
        <w:tc>
          <w:tcPr>
            <w:tcW w:w="2041" w:type="dxa"/>
          </w:tcPr>
          <w:p w14:paraId="3E83350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term</w:t>
            </w:r>
          </w:p>
        </w:tc>
        <w:tc>
          <w:tcPr>
            <w:tcW w:w="1361" w:type="dxa"/>
          </w:tcPr>
          <w:p w14:paraId="4A96440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01BBBAE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19FCD50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Срок, мес.</w:t>
            </w:r>
          </w:p>
        </w:tc>
      </w:tr>
      <w:tr w:rsidR="00EA79E7" w14:paraId="6447661C" w14:textId="77777777">
        <w:trPr>
          <w:cantSplit/>
          <w:jc w:val="center"/>
        </w:trPr>
        <w:tc>
          <w:tcPr>
            <w:tcW w:w="2041" w:type="dxa"/>
          </w:tcPr>
          <w:p w14:paraId="200459A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income</w:t>
            </w:r>
          </w:p>
        </w:tc>
        <w:tc>
          <w:tcPr>
            <w:tcW w:w="1361" w:type="dxa"/>
          </w:tcPr>
          <w:p w14:paraId="61F0B14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69CE384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2750DD5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Подтверждённый доход, руб./мес.</w:t>
            </w:r>
          </w:p>
        </w:tc>
      </w:tr>
      <w:tr w:rsidR="00EA79E7" w14:paraId="42EF0532" w14:textId="77777777">
        <w:trPr>
          <w:cantSplit/>
          <w:jc w:val="center"/>
        </w:trPr>
        <w:tc>
          <w:tcPr>
            <w:tcW w:w="2041" w:type="dxa"/>
          </w:tcPr>
          <w:p w14:paraId="2225196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experience</w:t>
            </w:r>
          </w:p>
        </w:tc>
        <w:tc>
          <w:tcPr>
            <w:tcW w:w="1361" w:type="dxa"/>
          </w:tcPr>
          <w:p w14:paraId="044CB7C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0E33E11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774F940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Стаж на текущем месте, мес.</w:t>
            </w:r>
          </w:p>
        </w:tc>
      </w:tr>
      <w:tr w:rsidR="00EA79E7" w14:paraId="14D143B6" w14:textId="77777777">
        <w:trPr>
          <w:cantSplit/>
          <w:jc w:val="center"/>
        </w:trPr>
        <w:tc>
          <w:tcPr>
            <w:tcW w:w="2041" w:type="dxa"/>
          </w:tcPr>
          <w:p w14:paraId="66A7269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payments</w:t>
            </w:r>
          </w:p>
        </w:tc>
        <w:tc>
          <w:tcPr>
            <w:tcW w:w="1361" w:type="dxa"/>
          </w:tcPr>
          <w:p w14:paraId="3580E12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2C4B3F2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5DC2CA2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Платежи по действующим кредитам, руб./мес. (отчёт БКИ)</w:t>
            </w:r>
          </w:p>
        </w:tc>
      </w:tr>
      <w:tr w:rsidR="00EA79E7" w14:paraId="4F6762F3" w14:textId="77777777">
        <w:trPr>
          <w:cantSplit/>
          <w:jc w:val="center"/>
        </w:trPr>
        <w:tc>
          <w:tcPr>
            <w:tcW w:w="2041" w:type="dxa"/>
          </w:tcPr>
          <w:p w14:paraId="3B1F49E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max_dpd</w:t>
            </w:r>
          </w:p>
        </w:tc>
        <w:tc>
          <w:tcPr>
            <w:tcW w:w="1361" w:type="dxa"/>
          </w:tcPr>
          <w:p w14:paraId="3A63D46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22D83BF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5C80AC8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Максимальная просрочка в истории, дн. (отчёт БКИ)</w:t>
            </w:r>
          </w:p>
        </w:tc>
      </w:tr>
      <w:tr w:rsidR="00EA79E7" w14:paraId="6D60D895" w14:textId="77777777">
        <w:trPr>
          <w:cantSplit/>
          <w:jc w:val="center"/>
        </w:trPr>
        <w:tc>
          <w:tcPr>
            <w:tcW w:w="2041" w:type="dxa"/>
          </w:tcPr>
          <w:p w14:paraId="4C4BEF0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current_dpd</w:t>
            </w:r>
          </w:p>
        </w:tc>
        <w:tc>
          <w:tcPr>
            <w:tcW w:w="1361" w:type="dxa"/>
          </w:tcPr>
          <w:p w14:paraId="181E995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68ED93B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7D48D00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Текущая просрочка, дн. (отчёт БКИ)</w:t>
            </w:r>
          </w:p>
        </w:tc>
      </w:tr>
      <w:tr w:rsidR="00EA79E7" w14:paraId="7CCD4456" w14:textId="77777777">
        <w:trPr>
          <w:cantSplit/>
          <w:jc w:val="center"/>
        </w:trPr>
        <w:tc>
          <w:tcPr>
            <w:tcW w:w="2041" w:type="dxa"/>
          </w:tcPr>
          <w:p w14:paraId="3761AFB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inquiries</w:t>
            </w:r>
          </w:p>
        </w:tc>
        <w:tc>
          <w:tcPr>
            <w:tcW w:w="1361" w:type="dxa"/>
          </w:tcPr>
          <w:p w14:paraId="399E9C0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14D49A4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3B2E5DB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Запросов в БКИ за 6 мес. (отчёт БКИ)</w:t>
            </w:r>
          </w:p>
        </w:tc>
      </w:tr>
      <w:tr w:rsidR="00EA79E7" w14:paraId="5846AA93" w14:textId="77777777">
        <w:trPr>
          <w:cantSplit/>
          <w:jc w:val="center"/>
        </w:trPr>
        <w:tc>
          <w:tcPr>
            <w:tcW w:w="2041" w:type="dxa"/>
          </w:tcPr>
          <w:p w14:paraId="69C38CC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history_months</w:t>
            </w:r>
          </w:p>
        </w:tc>
        <w:tc>
          <w:tcPr>
            <w:tcW w:w="1361" w:type="dxa"/>
          </w:tcPr>
          <w:p w14:paraId="0DFD948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2154" w:type="dxa"/>
          </w:tcPr>
          <w:p w14:paraId="5437C2C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7A382DE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Длина кредитной истории, мес. (отчёт БКИ)</w:t>
            </w:r>
          </w:p>
        </w:tc>
      </w:tr>
      <w:tr w:rsidR="00EA79E7" w14:paraId="2FA7003D" w14:textId="77777777">
        <w:trPr>
          <w:cantSplit/>
          <w:jc w:val="center"/>
        </w:trPr>
        <w:tc>
          <w:tcPr>
            <w:tcW w:w="2041" w:type="dxa"/>
          </w:tcPr>
          <w:p w14:paraId="2A0A9C5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score</w:t>
            </w:r>
          </w:p>
        </w:tc>
        <w:tc>
          <w:tcPr>
            <w:tcW w:w="1361" w:type="dxa"/>
          </w:tcPr>
          <w:p w14:paraId="741CDF1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12A7709E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3C98093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Скоринговый балл</w:t>
            </w:r>
          </w:p>
        </w:tc>
      </w:tr>
      <w:tr w:rsidR="00EA79E7" w14:paraId="5E7E1E5D" w14:textId="77777777">
        <w:trPr>
          <w:cantSplit/>
          <w:jc w:val="center"/>
        </w:trPr>
        <w:tc>
          <w:tcPr>
            <w:tcW w:w="2041" w:type="dxa"/>
          </w:tcPr>
          <w:p w14:paraId="34C0FBE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pd</w:t>
            </w:r>
          </w:p>
        </w:tc>
        <w:tc>
          <w:tcPr>
            <w:tcW w:w="1361" w:type="dxa"/>
          </w:tcPr>
          <w:p w14:paraId="6A8C9B4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2F2E65F0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22096BE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Вероятность дефолта, доля</w:t>
            </w:r>
          </w:p>
        </w:tc>
      </w:tr>
      <w:tr w:rsidR="00EA79E7" w14:paraId="051FFD5E" w14:textId="77777777">
        <w:trPr>
          <w:cantSplit/>
          <w:jc w:val="center"/>
        </w:trPr>
        <w:tc>
          <w:tcPr>
            <w:tcW w:w="2041" w:type="dxa"/>
          </w:tcPr>
          <w:p w14:paraId="275FC9A0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risk_class</w:t>
            </w:r>
          </w:p>
        </w:tc>
        <w:tc>
          <w:tcPr>
            <w:tcW w:w="1361" w:type="dxa"/>
          </w:tcPr>
          <w:p w14:paraId="20C6D1E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06701990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1591601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Класс риска A–E</w:t>
            </w:r>
          </w:p>
        </w:tc>
      </w:tr>
      <w:tr w:rsidR="00EA79E7" w14:paraId="36EC3EC5" w14:textId="77777777">
        <w:trPr>
          <w:cantSplit/>
          <w:jc w:val="center"/>
        </w:trPr>
        <w:tc>
          <w:tcPr>
            <w:tcW w:w="2041" w:type="dxa"/>
          </w:tcPr>
          <w:p w14:paraId="3747BCA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pdn</w:t>
            </w:r>
          </w:p>
        </w:tc>
        <w:tc>
          <w:tcPr>
            <w:tcW w:w="1361" w:type="dxa"/>
          </w:tcPr>
          <w:p w14:paraId="561DA47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4A3B59D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61F2B3E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ПДН, доля</w:t>
            </w:r>
          </w:p>
        </w:tc>
      </w:tr>
      <w:tr w:rsidR="00EA79E7" w14:paraId="481C9481" w14:textId="77777777">
        <w:trPr>
          <w:cantSplit/>
          <w:jc w:val="center"/>
        </w:trPr>
        <w:tc>
          <w:tcPr>
            <w:tcW w:w="2041" w:type="dxa"/>
          </w:tcPr>
          <w:p w14:paraId="2030D89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stop_factor</w:t>
            </w:r>
          </w:p>
        </w:tc>
        <w:tc>
          <w:tcPr>
            <w:tcW w:w="1361" w:type="dxa"/>
          </w:tcPr>
          <w:p w14:paraId="0CF20E9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3D25B83A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6B1963F5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Сработавший стоп-фактор</w:t>
            </w:r>
          </w:p>
        </w:tc>
      </w:tr>
      <w:tr w:rsidR="00EA79E7" w14:paraId="0BDA832A" w14:textId="77777777">
        <w:trPr>
          <w:cantSplit/>
          <w:jc w:val="center"/>
        </w:trPr>
        <w:tc>
          <w:tcPr>
            <w:tcW w:w="2041" w:type="dxa"/>
          </w:tcPr>
          <w:p w14:paraId="0B7A054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factors</w:t>
            </w:r>
          </w:p>
        </w:tc>
        <w:tc>
          <w:tcPr>
            <w:tcW w:w="1361" w:type="dxa"/>
          </w:tcPr>
          <w:p w14:paraId="632994F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4D45951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01754B6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Факторы оценки (JSON)</w:t>
            </w:r>
          </w:p>
        </w:tc>
      </w:tr>
      <w:tr w:rsidR="00EA79E7" w14:paraId="67D41889" w14:textId="77777777">
        <w:trPr>
          <w:cantSplit/>
          <w:jc w:val="center"/>
        </w:trPr>
        <w:tc>
          <w:tcPr>
            <w:tcW w:w="2041" w:type="dxa"/>
          </w:tcPr>
          <w:p w14:paraId="58E6A67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recommendation</w:t>
            </w:r>
          </w:p>
        </w:tc>
        <w:tc>
          <w:tcPr>
            <w:tcW w:w="1361" w:type="dxa"/>
          </w:tcPr>
          <w:p w14:paraId="238C2DA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53BF634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7050D3A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Рекомендация: approve, reject</w:t>
            </w:r>
          </w:p>
        </w:tc>
      </w:tr>
      <w:tr w:rsidR="00EA79E7" w14:paraId="62A85E99" w14:textId="77777777">
        <w:trPr>
          <w:cantSplit/>
          <w:jc w:val="center"/>
        </w:trPr>
        <w:tc>
          <w:tcPr>
            <w:tcW w:w="2041" w:type="dxa"/>
          </w:tcPr>
          <w:p w14:paraId="4EBE379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rec_amount</w:t>
            </w:r>
          </w:p>
        </w:tc>
        <w:tc>
          <w:tcPr>
            <w:tcW w:w="1361" w:type="dxa"/>
          </w:tcPr>
          <w:p w14:paraId="7267139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7768489F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76B6ECD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Рекомендуемая сумма, руб.</w:t>
            </w:r>
          </w:p>
        </w:tc>
      </w:tr>
      <w:tr w:rsidR="00EA79E7" w14:paraId="5C64CE71" w14:textId="77777777">
        <w:trPr>
          <w:cantSplit/>
          <w:jc w:val="center"/>
        </w:trPr>
        <w:tc>
          <w:tcPr>
            <w:tcW w:w="2041" w:type="dxa"/>
          </w:tcPr>
          <w:p w14:paraId="70420ED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rec_rate</w:t>
            </w:r>
          </w:p>
        </w:tc>
        <w:tc>
          <w:tcPr>
            <w:tcW w:w="1361" w:type="dxa"/>
          </w:tcPr>
          <w:p w14:paraId="3140203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04212DE9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07EAF92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Рекомендуемая ставка, %</w:t>
            </w:r>
          </w:p>
        </w:tc>
      </w:tr>
      <w:tr w:rsidR="00EA79E7" w14:paraId="6CD99E71" w14:textId="77777777">
        <w:trPr>
          <w:cantSplit/>
          <w:jc w:val="center"/>
        </w:trPr>
        <w:tc>
          <w:tcPr>
            <w:tcW w:w="2041" w:type="dxa"/>
          </w:tcPr>
          <w:p w14:paraId="2250A24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1361" w:type="dxa"/>
          </w:tcPr>
          <w:p w14:paraId="0A6DBCA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2EEC3EF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38388F2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Состояние: review, approved, rejected</w:t>
            </w:r>
          </w:p>
        </w:tc>
      </w:tr>
      <w:tr w:rsidR="00EA79E7" w14:paraId="4FD4F57D" w14:textId="77777777">
        <w:trPr>
          <w:cantSplit/>
          <w:jc w:val="center"/>
        </w:trPr>
        <w:tc>
          <w:tcPr>
            <w:tcW w:w="2041" w:type="dxa"/>
          </w:tcPr>
          <w:p w14:paraId="73A040D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approved_amount</w:t>
            </w:r>
          </w:p>
        </w:tc>
        <w:tc>
          <w:tcPr>
            <w:tcW w:w="1361" w:type="dxa"/>
          </w:tcPr>
          <w:p w14:paraId="65E5938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154" w:type="dxa"/>
          </w:tcPr>
          <w:p w14:paraId="3359D798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18B0C07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Одобренная сумма, руб.</w:t>
            </w:r>
          </w:p>
        </w:tc>
      </w:tr>
      <w:tr w:rsidR="00EA79E7" w14:paraId="3374DED3" w14:textId="77777777">
        <w:trPr>
          <w:cantSplit/>
          <w:jc w:val="center"/>
        </w:trPr>
        <w:tc>
          <w:tcPr>
            <w:tcW w:w="2041" w:type="dxa"/>
          </w:tcPr>
          <w:p w14:paraId="37DAAF3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comment</w:t>
            </w:r>
          </w:p>
        </w:tc>
        <w:tc>
          <w:tcPr>
            <w:tcW w:w="1361" w:type="dxa"/>
          </w:tcPr>
          <w:p w14:paraId="5B801BD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5CB982B7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NOT NULL</w:t>
            </w:r>
          </w:p>
        </w:tc>
        <w:tc>
          <w:tcPr>
            <w:tcW w:w="3798" w:type="dxa"/>
          </w:tcPr>
          <w:p w14:paraId="53D87E5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Обоснование решения</w:t>
            </w:r>
          </w:p>
        </w:tc>
      </w:tr>
      <w:tr w:rsidR="00EA79E7" w14:paraId="46B8AC3D" w14:textId="77777777">
        <w:trPr>
          <w:cantSplit/>
          <w:jc w:val="center"/>
        </w:trPr>
        <w:tc>
          <w:tcPr>
            <w:tcW w:w="2041" w:type="dxa"/>
          </w:tcPr>
          <w:p w14:paraId="2595161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decided_at</w:t>
            </w:r>
          </w:p>
        </w:tc>
        <w:tc>
          <w:tcPr>
            <w:tcW w:w="1361" w:type="dxa"/>
          </w:tcPr>
          <w:p w14:paraId="637DA7EE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2154" w:type="dxa"/>
          </w:tcPr>
          <w:p w14:paraId="66A0300C" w14:textId="77777777" w:rsidR="00EA79E7" w:rsidRDefault="00EA79E7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3798" w:type="dxa"/>
          </w:tcPr>
          <w:p w14:paraId="2A602D5A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и время решения</w:t>
            </w:r>
          </w:p>
        </w:tc>
      </w:tr>
    </w:tbl>
    <w:p w14:paraId="35B47222" w14:textId="77777777" w:rsidR="00EA79E7" w:rsidRDefault="00EA79E7">
      <w:pPr>
        <w:spacing w:line="240" w:lineRule="auto"/>
      </w:pPr>
    </w:p>
    <w:p w14:paraId="668B5140" w14:textId="77777777" w:rsidR="00EA79E7" w:rsidRDefault="008D5EA2">
      <w:pPr>
        <w:pStyle w:val="1"/>
        <w:ind w:firstLine="0"/>
        <w:jc w:val="center"/>
      </w:pPr>
      <w:bookmarkStart w:id="25" w:name="_Toc244040820"/>
      <w:r>
        <w:rPr>
          <w:rFonts w:ascii="Times New Roman" w:eastAsia="Times New Roman" w:hAnsi="Times New Roman" w:cs="Times New Roman"/>
        </w:rPr>
        <w:lastRenderedPageBreak/>
        <w:t>Приложение Б</w:t>
      </w:r>
      <w:r>
        <w:br/>
      </w:r>
      <w:r>
        <w:rPr>
          <w:rFonts w:ascii="Times New Roman" w:eastAsia="Times New Roman" w:hAnsi="Times New Roman" w:cs="Times New Roman"/>
        </w:rPr>
        <w:t>(справочное)</w:t>
      </w:r>
      <w:r>
        <w:br/>
      </w:r>
      <w:r>
        <w:rPr>
          <w:rFonts w:ascii="Times New Roman" w:eastAsia="Times New Roman" w:hAnsi="Times New Roman" w:cs="Times New Roman"/>
        </w:rPr>
        <w:t>Состав файлов программы</w:t>
      </w:r>
      <w:bookmarkEnd w:id="25"/>
    </w:p>
    <w:p w14:paraId="09B8E85C" w14:textId="77777777" w:rsidR="00EA79E7" w:rsidRDefault="008D5EA2">
      <w:pPr>
        <w:keepNext/>
        <w:ind w:firstLine="0"/>
        <w:jc w:val="left"/>
      </w:pPr>
      <w:r>
        <w:t>Таблица 9 – Файлы в папке app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Caption w:val="9|0"/>
      </w:tblPr>
      <w:tblGrid>
        <w:gridCol w:w="2268"/>
        <w:gridCol w:w="7087"/>
      </w:tblGrid>
      <w:tr w:rsidR="00EA79E7" w14:paraId="591775D4" w14:textId="77777777">
        <w:trPr>
          <w:cantSplit/>
          <w:tblHeader/>
          <w:jc w:val="center"/>
        </w:trPr>
        <w:tc>
          <w:tcPr>
            <w:tcW w:w="2268" w:type="dxa"/>
          </w:tcPr>
          <w:p w14:paraId="15B6B850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7087" w:type="dxa"/>
          </w:tcPr>
          <w:p w14:paraId="1DC992F5" w14:textId="77777777" w:rsidR="00EA79E7" w:rsidRDefault="008D5EA2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EA79E7" w14:paraId="67613DBA" w14:textId="77777777">
        <w:trPr>
          <w:cantSplit/>
          <w:jc w:val="center"/>
        </w:trPr>
        <w:tc>
          <w:tcPr>
            <w:tcW w:w="2268" w:type="dxa"/>
          </w:tcPr>
          <w:p w14:paraId="74102206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run.bat</w:t>
            </w:r>
          </w:p>
        </w:tc>
        <w:tc>
          <w:tcPr>
            <w:tcW w:w="7087" w:type="dxa"/>
          </w:tcPr>
          <w:p w14:paraId="29F6427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 двойным щелчком: проверяет наличие Python и вызывает run.py</w:t>
            </w:r>
          </w:p>
        </w:tc>
      </w:tr>
      <w:tr w:rsidR="00EA79E7" w14:paraId="206A2B3E" w14:textId="77777777">
        <w:trPr>
          <w:cantSplit/>
          <w:jc w:val="center"/>
        </w:trPr>
        <w:tc>
          <w:tcPr>
            <w:tcW w:w="2268" w:type="dxa"/>
          </w:tcPr>
          <w:p w14:paraId="1889E8A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run.py</w:t>
            </w:r>
          </w:p>
        </w:tc>
        <w:tc>
          <w:tcPr>
            <w:tcW w:w="7087" w:type="dxa"/>
          </w:tcPr>
          <w:p w14:paraId="7DAE3D14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Первый запуск: окружение .venv и пакеты (из wheels без интернета), демо-данные; запуск сервера и браузера</w:t>
            </w:r>
          </w:p>
        </w:tc>
      </w:tr>
      <w:tr w:rsidR="00EA79E7" w14:paraId="5CCD5D72" w14:textId="77777777">
        <w:trPr>
          <w:cantSplit/>
          <w:jc w:val="center"/>
        </w:trPr>
        <w:tc>
          <w:tcPr>
            <w:tcW w:w="2268" w:type="dxa"/>
          </w:tcPr>
          <w:p w14:paraId="2409B07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app.py</w:t>
            </w:r>
          </w:p>
        </w:tc>
        <w:tc>
          <w:tcPr>
            <w:tcW w:w="7087" w:type="dxa"/>
          </w:tcPr>
          <w:p w14:paraId="22C4390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Веб-приложение Flask: страницы, проверки ввода, решения, отчёт, продукты</w:t>
            </w:r>
          </w:p>
        </w:tc>
      </w:tr>
      <w:tr w:rsidR="00EA79E7" w14:paraId="076A41AF" w14:textId="77777777">
        <w:trPr>
          <w:cantSplit/>
          <w:jc w:val="center"/>
        </w:trPr>
        <w:tc>
          <w:tcPr>
            <w:tcW w:w="2268" w:type="dxa"/>
          </w:tcPr>
          <w:p w14:paraId="4D86C152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logic.py</w:t>
            </w:r>
          </w:p>
        </w:tc>
        <w:tc>
          <w:tcPr>
            <w:tcW w:w="7087" w:type="dxa"/>
          </w:tcPr>
          <w:p w14:paraId="45B337A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Оценка: стоп-факторы, ПДН, скоринговая карта, PD, класс риска, рекомендация</w:t>
            </w:r>
          </w:p>
        </w:tc>
      </w:tr>
      <w:tr w:rsidR="00EA79E7" w14:paraId="07E7E4DD" w14:textId="77777777">
        <w:trPr>
          <w:cantSplit/>
          <w:jc w:val="center"/>
        </w:trPr>
        <w:tc>
          <w:tcPr>
            <w:tcW w:w="2268" w:type="dxa"/>
          </w:tcPr>
          <w:p w14:paraId="1266856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db.py, schema.sql</w:t>
            </w:r>
          </w:p>
        </w:tc>
        <w:tc>
          <w:tcPr>
            <w:tcW w:w="7087" w:type="dxa"/>
          </w:tcPr>
          <w:p w14:paraId="0218AE6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Подключение к SQLite и описание таблиц</w:t>
            </w:r>
          </w:p>
        </w:tc>
      </w:tr>
      <w:tr w:rsidR="00EA79E7" w14:paraId="502F3720" w14:textId="77777777">
        <w:trPr>
          <w:cantSplit/>
          <w:jc w:val="center"/>
        </w:trPr>
        <w:tc>
          <w:tcPr>
            <w:tcW w:w="2268" w:type="dxa"/>
          </w:tcPr>
          <w:p w14:paraId="6643A948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demo.py</w:t>
            </w:r>
          </w:p>
        </w:tc>
        <w:tc>
          <w:tcPr>
            <w:tcW w:w="7087" w:type="dxa"/>
          </w:tcPr>
          <w:p w14:paraId="4CC22C6D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Демонстрационные данные (удаляет текущую базу!)</w:t>
            </w:r>
          </w:p>
        </w:tc>
      </w:tr>
      <w:tr w:rsidR="00EA79E7" w14:paraId="50D9746B" w14:textId="77777777">
        <w:trPr>
          <w:cantSplit/>
          <w:jc w:val="center"/>
        </w:trPr>
        <w:tc>
          <w:tcPr>
            <w:tcW w:w="2268" w:type="dxa"/>
          </w:tcPr>
          <w:p w14:paraId="3E62A52F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templates, static</w:t>
            </w:r>
          </w:p>
        </w:tc>
        <w:tc>
          <w:tcPr>
            <w:tcW w:w="7087" w:type="dxa"/>
          </w:tcPr>
          <w:p w14:paraId="6967DEC1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HTML-шаблоны страниц и стили</w:t>
            </w:r>
          </w:p>
        </w:tc>
      </w:tr>
      <w:tr w:rsidR="00EA79E7" w14:paraId="258E5E48" w14:textId="77777777">
        <w:trPr>
          <w:cantSplit/>
          <w:jc w:val="center"/>
        </w:trPr>
        <w:tc>
          <w:tcPr>
            <w:tcW w:w="2268" w:type="dxa"/>
          </w:tcPr>
          <w:p w14:paraId="415412B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requirements.txt</w:t>
            </w:r>
          </w:p>
        </w:tc>
        <w:tc>
          <w:tcPr>
            <w:tcW w:w="7087" w:type="dxa"/>
          </w:tcPr>
          <w:p w14:paraId="515E311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пакетов Python (Flask)</w:t>
            </w:r>
          </w:p>
        </w:tc>
      </w:tr>
      <w:tr w:rsidR="00EA79E7" w14:paraId="12B1A488" w14:textId="77777777">
        <w:trPr>
          <w:cantSplit/>
          <w:jc w:val="center"/>
        </w:trPr>
        <w:tc>
          <w:tcPr>
            <w:tcW w:w="2268" w:type="dxa"/>
          </w:tcPr>
          <w:p w14:paraId="61C3AD9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creditdss.db</w:t>
            </w:r>
          </w:p>
        </w:tc>
        <w:tc>
          <w:tcPr>
            <w:tcW w:w="7087" w:type="dxa"/>
          </w:tcPr>
          <w:p w14:paraId="2AE79E53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База данных (создаётся при первом запуске)</w:t>
            </w:r>
          </w:p>
        </w:tc>
      </w:tr>
      <w:tr w:rsidR="00EA79E7" w14:paraId="02E22C8B" w14:textId="77777777">
        <w:trPr>
          <w:cantSplit/>
          <w:jc w:val="center"/>
        </w:trPr>
        <w:tc>
          <w:tcPr>
            <w:tcW w:w="2268" w:type="dxa"/>
          </w:tcPr>
          <w:p w14:paraId="4401A8BB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secret.key</w:t>
            </w:r>
          </w:p>
        </w:tc>
        <w:tc>
          <w:tcPr>
            <w:tcW w:w="7087" w:type="dxa"/>
          </w:tcPr>
          <w:p w14:paraId="0EB2F80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Ключ подписи сессии (создаётся при первом запуске)</w:t>
            </w:r>
          </w:p>
        </w:tc>
      </w:tr>
      <w:tr w:rsidR="00EA79E7" w14:paraId="25BAD76C" w14:textId="77777777">
        <w:trPr>
          <w:cantSplit/>
          <w:jc w:val="center"/>
        </w:trPr>
        <w:tc>
          <w:tcPr>
            <w:tcW w:w="2268" w:type="dxa"/>
          </w:tcPr>
          <w:p w14:paraId="39D3779C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.venv</w:t>
            </w:r>
          </w:p>
        </w:tc>
        <w:tc>
          <w:tcPr>
            <w:tcW w:w="7087" w:type="dxa"/>
          </w:tcPr>
          <w:p w14:paraId="00A06E79" w14:textId="77777777" w:rsidR="00EA79E7" w:rsidRDefault="008D5EA2">
            <w:pPr>
              <w:widowControl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Окружение Python (создаётся при первом запуске)</w:t>
            </w:r>
          </w:p>
        </w:tc>
      </w:tr>
    </w:tbl>
    <w:p w14:paraId="0BE71E4F" w14:textId="77777777" w:rsidR="00EA79E7" w:rsidRDefault="00EA79E7">
      <w:pPr>
        <w:spacing w:line="240" w:lineRule="auto"/>
      </w:pPr>
    </w:p>
    <w:p w14:paraId="3C827409" w14:textId="77777777" w:rsidR="00EA79E7" w:rsidRDefault="008D5EA2">
      <w:pPr>
        <w:pStyle w:val="1"/>
        <w:ind w:firstLine="0"/>
        <w:jc w:val="center"/>
      </w:pPr>
      <w:bookmarkStart w:id="26" w:name="_Toc244040821"/>
      <w:r>
        <w:rPr>
          <w:rFonts w:ascii="Times New Roman" w:eastAsia="Times New Roman" w:hAnsi="Times New Roman" w:cs="Times New Roman"/>
        </w:rPr>
        <w:lastRenderedPageBreak/>
        <w:t>Лист регистрации изменений</w:t>
      </w:r>
      <w:bookmarkEnd w:id="2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077"/>
        <w:gridCol w:w="1077"/>
        <w:gridCol w:w="850"/>
        <w:gridCol w:w="1191"/>
        <w:gridCol w:w="964"/>
        <w:gridCol w:w="794"/>
        <w:gridCol w:w="1361"/>
        <w:gridCol w:w="737"/>
        <w:gridCol w:w="737"/>
      </w:tblGrid>
      <w:tr w:rsidR="00EA79E7" w14:paraId="14CA8D21" w14:textId="77777777">
        <w:trPr>
          <w:jc w:val="center"/>
        </w:trPr>
        <w:tc>
          <w:tcPr>
            <w:tcW w:w="567" w:type="dxa"/>
            <w:vMerge w:val="restart"/>
          </w:tcPr>
          <w:p w14:paraId="73AA495B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Изм.</w:t>
            </w:r>
          </w:p>
        </w:tc>
        <w:tc>
          <w:tcPr>
            <w:tcW w:w="4195" w:type="dxa"/>
            <w:gridSpan w:val="4"/>
          </w:tcPr>
          <w:p w14:paraId="66CD2689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964" w:type="dxa"/>
            <w:vMerge w:val="restart"/>
          </w:tcPr>
          <w:p w14:paraId="674C46FC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Всего листов (страниц) в докум.</w:t>
            </w:r>
          </w:p>
        </w:tc>
        <w:tc>
          <w:tcPr>
            <w:tcW w:w="794" w:type="dxa"/>
            <w:vMerge w:val="restart"/>
          </w:tcPr>
          <w:p w14:paraId="744C1CFE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№ докум.</w:t>
            </w:r>
          </w:p>
        </w:tc>
        <w:tc>
          <w:tcPr>
            <w:tcW w:w="1361" w:type="dxa"/>
            <w:vMerge w:val="restart"/>
          </w:tcPr>
          <w:p w14:paraId="2701283F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Входящий № сопроводительного докум. и дата</w:t>
            </w:r>
          </w:p>
        </w:tc>
        <w:tc>
          <w:tcPr>
            <w:tcW w:w="737" w:type="dxa"/>
            <w:vMerge w:val="restart"/>
          </w:tcPr>
          <w:p w14:paraId="7271C8FB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Подп.</w:t>
            </w:r>
          </w:p>
        </w:tc>
        <w:tc>
          <w:tcPr>
            <w:tcW w:w="737" w:type="dxa"/>
            <w:vMerge w:val="restart"/>
          </w:tcPr>
          <w:p w14:paraId="12384C0F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Дата</w:t>
            </w:r>
          </w:p>
        </w:tc>
      </w:tr>
      <w:tr w:rsidR="00EA79E7" w14:paraId="68B90CE1" w14:textId="77777777">
        <w:trPr>
          <w:jc w:val="center"/>
        </w:trPr>
        <w:tc>
          <w:tcPr>
            <w:tcW w:w="567" w:type="dxa"/>
            <w:vMerge/>
          </w:tcPr>
          <w:p w14:paraId="3994EEE0" w14:textId="77777777" w:rsidR="00EA79E7" w:rsidRDefault="00EA79E7"/>
        </w:tc>
        <w:tc>
          <w:tcPr>
            <w:tcW w:w="1077" w:type="dxa"/>
          </w:tcPr>
          <w:p w14:paraId="219CD095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изменённых</w:t>
            </w:r>
          </w:p>
        </w:tc>
        <w:tc>
          <w:tcPr>
            <w:tcW w:w="1077" w:type="dxa"/>
          </w:tcPr>
          <w:p w14:paraId="17FAA95E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заменённых</w:t>
            </w:r>
          </w:p>
        </w:tc>
        <w:tc>
          <w:tcPr>
            <w:tcW w:w="850" w:type="dxa"/>
          </w:tcPr>
          <w:p w14:paraId="06402856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новых</w:t>
            </w:r>
          </w:p>
        </w:tc>
        <w:tc>
          <w:tcPr>
            <w:tcW w:w="1191" w:type="dxa"/>
          </w:tcPr>
          <w:p w14:paraId="66580CA8" w14:textId="77777777" w:rsidR="00EA79E7" w:rsidRDefault="008D5EA2">
            <w:pPr>
              <w:widowControl w:val="0"/>
              <w:spacing w:line="240" w:lineRule="auto"/>
              <w:ind w:firstLine="0"/>
              <w:jc w:val="center"/>
            </w:pPr>
            <w:r>
              <w:rPr>
                <w:sz w:val="20"/>
              </w:rPr>
              <w:t>аннулированных</w:t>
            </w:r>
          </w:p>
        </w:tc>
        <w:tc>
          <w:tcPr>
            <w:tcW w:w="964" w:type="dxa"/>
            <w:vMerge/>
          </w:tcPr>
          <w:p w14:paraId="5AEA89AF" w14:textId="77777777" w:rsidR="00EA79E7" w:rsidRDefault="00EA79E7"/>
        </w:tc>
        <w:tc>
          <w:tcPr>
            <w:tcW w:w="794" w:type="dxa"/>
            <w:vMerge/>
          </w:tcPr>
          <w:p w14:paraId="72B0D3B1" w14:textId="77777777" w:rsidR="00EA79E7" w:rsidRDefault="00EA79E7"/>
        </w:tc>
        <w:tc>
          <w:tcPr>
            <w:tcW w:w="1361" w:type="dxa"/>
            <w:vMerge/>
          </w:tcPr>
          <w:p w14:paraId="04B61455" w14:textId="77777777" w:rsidR="00EA79E7" w:rsidRDefault="00EA79E7"/>
        </w:tc>
        <w:tc>
          <w:tcPr>
            <w:tcW w:w="737" w:type="dxa"/>
            <w:vMerge/>
          </w:tcPr>
          <w:p w14:paraId="5836AB10" w14:textId="77777777" w:rsidR="00EA79E7" w:rsidRDefault="00EA79E7"/>
        </w:tc>
        <w:tc>
          <w:tcPr>
            <w:tcW w:w="737" w:type="dxa"/>
            <w:vMerge/>
          </w:tcPr>
          <w:p w14:paraId="444D68C4" w14:textId="77777777" w:rsidR="00EA79E7" w:rsidRDefault="00EA79E7"/>
        </w:tc>
      </w:tr>
      <w:tr w:rsidR="00EA79E7" w14:paraId="40396B7A" w14:textId="77777777">
        <w:trPr>
          <w:trHeight w:val="454"/>
          <w:jc w:val="center"/>
        </w:trPr>
        <w:tc>
          <w:tcPr>
            <w:tcW w:w="567" w:type="dxa"/>
          </w:tcPr>
          <w:p w14:paraId="1E30003D" w14:textId="77777777" w:rsidR="00EA79E7" w:rsidRDefault="00EA79E7"/>
        </w:tc>
        <w:tc>
          <w:tcPr>
            <w:tcW w:w="1077" w:type="dxa"/>
          </w:tcPr>
          <w:p w14:paraId="3285D83D" w14:textId="77777777" w:rsidR="00EA79E7" w:rsidRDefault="00EA79E7"/>
        </w:tc>
        <w:tc>
          <w:tcPr>
            <w:tcW w:w="1077" w:type="dxa"/>
          </w:tcPr>
          <w:p w14:paraId="53C558DA" w14:textId="77777777" w:rsidR="00EA79E7" w:rsidRDefault="00EA79E7"/>
        </w:tc>
        <w:tc>
          <w:tcPr>
            <w:tcW w:w="850" w:type="dxa"/>
          </w:tcPr>
          <w:p w14:paraId="54EE81FB" w14:textId="77777777" w:rsidR="00EA79E7" w:rsidRDefault="00EA79E7"/>
        </w:tc>
        <w:tc>
          <w:tcPr>
            <w:tcW w:w="1191" w:type="dxa"/>
          </w:tcPr>
          <w:p w14:paraId="5CFD4B68" w14:textId="77777777" w:rsidR="00EA79E7" w:rsidRDefault="00EA79E7"/>
        </w:tc>
        <w:tc>
          <w:tcPr>
            <w:tcW w:w="964" w:type="dxa"/>
          </w:tcPr>
          <w:p w14:paraId="7C42AAB8" w14:textId="77777777" w:rsidR="00EA79E7" w:rsidRDefault="00EA79E7"/>
        </w:tc>
        <w:tc>
          <w:tcPr>
            <w:tcW w:w="794" w:type="dxa"/>
          </w:tcPr>
          <w:p w14:paraId="249C6229" w14:textId="77777777" w:rsidR="00EA79E7" w:rsidRDefault="00EA79E7"/>
        </w:tc>
        <w:tc>
          <w:tcPr>
            <w:tcW w:w="1361" w:type="dxa"/>
          </w:tcPr>
          <w:p w14:paraId="1E6E888D" w14:textId="77777777" w:rsidR="00EA79E7" w:rsidRDefault="00EA79E7"/>
        </w:tc>
        <w:tc>
          <w:tcPr>
            <w:tcW w:w="737" w:type="dxa"/>
          </w:tcPr>
          <w:p w14:paraId="117951E8" w14:textId="77777777" w:rsidR="00EA79E7" w:rsidRDefault="00EA79E7"/>
        </w:tc>
        <w:tc>
          <w:tcPr>
            <w:tcW w:w="737" w:type="dxa"/>
          </w:tcPr>
          <w:p w14:paraId="7647EC19" w14:textId="77777777" w:rsidR="00EA79E7" w:rsidRDefault="00EA79E7"/>
        </w:tc>
      </w:tr>
      <w:tr w:rsidR="00EA79E7" w14:paraId="6C64ECC2" w14:textId="77777777">
        <w:trPr>
          <w:trHeight w:val="454"/>
          <w:jc w:val="center"/>
        </w:trPr>
        <w:tc>
          <w:tcPr>
            <w:tcW w:w="567" w:type="dxa"/>
          </w:tcPr>
          <w:p w14:paraId="75DCEC7A" w14:textId="77777777" w:rsidR="00EA79E7" w:rsidRDefault="00EA79E7"/>
        </w:tc>
        <w:tc>
          <w:tcPr>
            <w:tcW w:w="1077" w:type="dxa"/>
          </w:tcPr>
          <w:p w14:paraId="3768F743" w14:textId="77777777" w:rsidR="00EA79E7" w:rsidRDefault="00EA79E7"/>
        </w:tc>
        <w:tc>
          <w:tcPr>
            <w:tcW w:w="1077" w:type="dxa"/>
          </w:tcPr>
          <w:p w14:paraId="50E29164" w14:textId="77777777" w:rsidR="00EA79E7" w:rsidRDefault="00EA79E7"/>
        </w:tc>
        <w:tc>
          <w:tcPr>
            <w:tcW w:w="850" w:type="dxa"/>
          </w:tcPr>
          <w:p w14:paraId="1EF0912E" w14:textId="77777777" w:rsidR="00EA79E7" w:rsidRDefault="00EA79E7"/>
        </w:tc>
        <w:tc>
          <w:tcPr>
            <w:tcW w:w="1191" w:type="dxa"/>
          </w:tcPr>
          <w:p w14:paraId="0DFE621D" w14:textId="77777777" w:rsidR="00EA79E7" w:rsidRDefault="00EA79E7"/>
        </w:tc>
        <w:tc>
          <w:tcPr>
            <w:tcW w:w="964" w:type="dxa"/>
          </w:tcPr>
          <w:p w14:paraId="7306A230" w14:textId="77777777" w:rsidR="00EA79E7" w:rsidRDefault="00EA79E7"/>
        </w:tc>
        <w:tc>
          <w:tcPr>
            <w:tcW w:w="794" w:type="dxa"/>
          </w:tcPr>
          <w:p w14:paraId="6088F95B" w14:textId="77777777" w:rsidR="00EA79E7" w:rsidRDefault="00EA79E7"/>
        </w:tc>
        <w:tc>
          <w:tcPr>
            <w:tcW w:w="1361" w:type="dxa"/>
          </w:tcPr>
          <w:p w14:paraId="01D303E2" w14:textId="77777777" w:rsidR="00EA79E7" w:rsidRDefault="00EA79E7"/>
        </w:tc>
        <w:tc>
          <w:tcPr>
            <w:tcW w:w="737" w:type="dxa"/>
          </w:tcPr>
          <w:p w14:paraId="1748B731" w14:textId="77777777" w:rsidR="00EA79E7" w:rsidRDefault="00EA79E7"/>
        </w:tc>
        <w:tc>
          <w:tcPr>
            <w:tcW w:w="737" w:type="dxa"/>
          </w:tcPr>
          <w:p w14:paraId="5BA88E38" w14:textId="77777777" w:rsidR="00EA79E7" w:rsidRDefault="00EA79E7"/>
        </w:tc>
      </w:tr>
      <w:tr w:rsidR="00EA79E7" w14:paraId="772EB9F4" w14:textId="77777777">
        <w:trPr>
          <w:trHeight w:val="454"/>
          <w:jc w:val="center"/>
        </w:trPr>
        <w:tc>
          <w:tcPr>
            <w:tcW w:w="567" w:type="dxa"/>
          </w:tcPr>
          <w:p w14:paraId="76DBB653" w14:textId="77777777" w:rsidR="00EA79E7" w:rsidRDefault="00EA79E7"/>
        </w:tc>
        <w:tc>
          <w:tcPr>
            <w:tcW w:w="1077" w:type="dxa"/>
          </w:tcPr>
          <w:p w14:paraId="65EE8510" w14:textId="77777777" w:rsidR="00EA79E7" w:rsidRDefault="00EA79E7"/>
        </w:tc>
        <w:tc>
          <w:tcPr>
            <w:tcW w:w="1077" w:type="dxa"/>
          </w:tcPr>
          <w:p w14:paraId="0A739AD8" w14:textId="77777777" w:rsidR="00EA79E7" w:rsidRDefault="00EA79E7"/>
        </w:tc>
        <w:tc>
          <w:tcPr>
            <w:tcW w:w="850" w:type="dxa"/>
          </w:tcPr>
          <w:p w14:paraId="100816C1" w14:textId="77777777" w:rsidR="00EA79E7" w:rsidRDefault="00EA79E7"/>
        </w:tc>
        <w:tc>
          <w:tcPr>
            <w:tcW w:w="1191" w:type="dxa"/>
          </w:tcPr>
          <w:p w14:paraId="215DAC21" w14:textId="77777777" w:rsidR="00EA79E7" w:rsidRDefault="00EA79E7"/>
        </w:tc>
        <w:tc>
          <w:tcPr>
            <w:tcW w:w="964" w:type="dxa"/>
          </w:tcPr>
          <w:p w14:paraId="21A12271" w14:textId="77777777" w:rsidR="00EA79E7" w:rsidRDefault="00EA79E7"/>
        </w:tc>
        <w:tc>
          <w:tcPr>
            <w:tcW w:w="794" w:type="dxa"/>
          </w:tcPr>
          <w:p w14:paraId="3DB30239" w14:textId="77777777" w:rsidR="00EA79E7" w:rsidRDefault="00EA79E7"/>
        </w:tc>
        <w:tc>
          <w:tcPr>
            <w:tcW w:w="1361" w:type="dxa"/>
          </w:tcPr>
          <w:p w14:paraId="17690EE4" w14:textId="77777777" w:rsidR="00EA79E7" w:rsidRDefault="00EA79E7"/>
        </w:tc>
        <w:tc>
          <w:tcPr>
            <w:tcW w:w="737" w:type="dxa"/>
          </w:tcPr>
          <w:p w14:paraId="346CED90" w14:textId="77777777" w:rsidR="00EA79E7" w:rsidRDefault="00EA79E7"/>
        </w:tc>
        <w:tc>
          <w:tcPr>
            <w:tcW w:w="737" w:type="dxa"/>
          </w:tcPr>
          <w:p w14:paraId="51E271A5" w14:textId="77777777" w:rsidR="00EA79E7" w:rsidRDefault="00EA79E7"/>
        </w:tc>
      </w:tr>
      <w:tr w:rsidR="00EA79E7" w14:paraId="119C9B79" w14:textId="77777777">
        <w:trPr>
          <w:trHeight w:val="454"/>
          <w:jc w:val="center"/>
        </w:trPr>
        <w:tc>
          <w:tcPr>
            <w:tcW w:w="567" w:type="dxa"/>
          </w:tcPr>
          <w:p w14:paraId="56A0BEE0" w14:textId="77777777" w:rsidR="00EA79E7" w:rsidRDefault="00EA79E7"/>
        </w:tc>
        <w:tc>
          <w:tcPr>
            <w:tcW w:w="1077" w:type="dxa"/>
          </w:tcPr>
          <w:p w14:paraId="6FC76D51" w14:textId="77777777" w:rsidR="00EA79E7" w:rsidRDefault="00EA79E7"/>
        </w:tc>
        <w:tc>
          <w:tcPr>
            <w:tcW w:w="1077" w:type="dxa"/>
          </w:tcPr>
          <w:p w14:paraId="50B9A360" w14:textId="77777777" w:rsidR="00EA79E7" w:rsidRDefault="00EA79E7"/>
        </w:tc>
        <w:tc>
          <w:tcPr>
            <w:tcW w:w="850" w:type="dxa"/>
          </w:tcPr>
          <w:p w14:paraId="7CBD89E4" w14:textId="77777777" w:rsidR="00EA79E7" w:rsidRDefault="00EA79E7"/>
        </w:tc>
        <w:tc>
          <w:tcPr>
            <w:tcW w:w="1191" w:type="dxa"/>
          </w:tcPr>
          <w:p w14:paraId="0E5FDEE0" w14:textId="77777777" w:rsidR="00EA79E7" w:rsidRDefault="00EA79E7"/>
        </w:tc>
        <w:tc>
          <w:tcPr>
            <w:tcW w:w="964" w:type="dxa"/>
          </w:tcPr>
          <w:p w14:paraId="0EF5F259" w14:textId="77777777" w:rsidR="00EA79E7" w:rsidRDefault="00EA79E7"/>
        </w:tc>
        <w:tc>
          <w:tcPr>
            <w:tcW w:w="794" w:type="dxa"/>
          </w:tcPr>
          <w:p w14:paraId="0C5EF1F0" w14:textId="77777777" w:rsidR="00EA79E7" w:rsidRDefault="00EA79E7"/>
        </w:tc>
        <w:tc>
          <w:tcPr>
            <w:tcW w:w="1361" w:type="dxa"/>
          </w:tcPr>
          <w:p w14:paraId="3174411B" w14:textId="77777777" w:rsidR="00EA79E7" w:rsidRDefault="00EA79E7"/>
        </w:tc>
        <w:tc>
          <w:tcPr>
            <w:tcW w:w="737" w:type="dxa"/>
          </w:tcPr>
          <w:p w14:paraId="53F27622" w14:textId="77777777" w:rsidR="00EA79E7" w:rsidRDefault="00EA79E7"/>
        </w:tc>
        <w:tc>
          <w:tcPr>
            <w:tcW w:w="737" w:type="dxa"/>
          </w:tcPr>
          <w:p w14:paraId="17AAE194" w14:textId="77777777" w:rsidR="00EA79E7" w:rsidRDefault="00EA79E7"/>
        </w:tc>
      </w:tr>
      <w:tr w:rsidR="00EA79E7" w14:paraId="335ABBC7" w14:textId="77777777">
        <w:trPr>
          <w:trHeight w:val="454"/>
          <w:jc w:val="center"/>
        </w:trPr>
        <w:tc>
          <w:tcPr>
            <w:tcW w:w="567" w:type="dxa"/>
          </w:tcPr>
          <w:p w14:paraId="400526FB" w14:textId="77777777" w:rsidR="00EA79E7" w:rsidRDefault="00EA79E7"/>
        </w:tc>
        <w:tc>
          <w:tcPr>
            <w:tcW w:w="1077" w:type="dxa"/>
          </w:tcPr>
          <w:p w14:paraId="20B5439A" w14:textId="77777777" w:rsidR="00EA79E7" w:rsidRDefault="00EA79E7"/>
        </w:tc>
        <w:tc>
          <w:tcPr>
            <w:tcW w:w="1077" w:type="dxa"/>
          </w:tcPr>
          <w:p w14:paraId="64EF2B4F" w14:textId="77777777" w:rsidR="00EA79E7" w:rsidRDefault="00EA79E7"/>
        </w:tc>
        <w:tc>
          <w:tcPr>
            <w:tcW w:w="850" w:type="dxa"/>
          </w:tcPr>
          <w:p w14:paraId="465D50A9" w14:textId="77777777" w:rsidR="00EA79E7" w:rsidRDefault="00EA79E7"/>
        </w:tc>
        <w:tc>
          <w:tcPr>
            <w:tcW w:w="1191" w:type="dxa"/>
          </w:tcPr>
          <w:p w14:paraId="04EC50DE" w14:textId="77777777" w:rsidR="00EA79E7" w:rsidRDefault="00EA79E7"/>
        </w:tc>
        <w:tc>
          <w:tcPr>
            <w:tcW w:w="964" w:type="dxa"/>
          </w:tcPr>
          <w:p w14:paraId="78E71695" w14:textId="77777777" w:rsidR="00EA79E7" w:rsidRDefault="00EA79E7"/>
        </w:tc>
        <w:tc>
          <w:tcPr>
            <w:tcW w:w="794" w:type="dxa"/>
          </w:tcPr>
          <w:p w14:paraId="545A4C56" w14:textId="77777777" w:rsidR="00EA79E7" w:rsidRDefault="00EA79E7"/>
        </w:tc>
        <w:tc>
          <w:tcPr>
            <w:tcW w:w="1361" w:type="dxa"/>
          </w:tcPr>
          <w:p w14:paraId="272F62F9" w14:textId="77777777" w:rsidR="00EA79E7" w:rsidRDefault="00EA79E7"/>
        </w:tc>
        <w:tc>
          <w:tcPr>
            <w:tcW w:w="737" w:type="dxa"/>
          </w:tcPr>
          <w:p w14:paraId="5FF4BB3A" w14:textId="77777777" w:rsidR="00EA79E7" w:rsidRDefault="00EA79E7"/>
        </w:tc>
        <w:tc>
          <w:tcPr>
            <w:tcW w:w="737" w:type="dxa"/>
          </w:tcPr>
          <w:p w14:paraId="4ABF98EE" w14:textId="77777777" w:rsidR="00EA79E7" w:rsidRDefault="00EA79E7"/>
        </w:tc>
      </w:tr>
      <w:tr w:rsidR="00EA79E7" w14:paraId="0D47F843" w14:textId="77777777">
        <w:trPr>
          <w:trHeight w:val="454"/>
          <w:jc w:val="center"/>
        </w:trPr>
        <w:tc>
          <w:tcPr>
            <w:tcW w:w="567" w:type="dxa"/>
          </w:tcPr>
          <w:p w14:paraId="3AE2888D" w14:textId="77777777" w:rsidR="00EA79E7" w:rsidRDefault="00EA79E7"/>
        </w:tc>
        <w:tc>
          <w:tcPr>
            <w:tcW w:w="1077" w:type="dxa"/>
          </w:tcPr>
          <w:p w14:paraId="1F9D5919" w14:textId="77777777" w:rsidR="00EA79E7" w:rsidRDefault="00EA79E7"/>
        </w:tc>
        <w:tc>
          <w:tcPr>
            <w:tcW w:w="1077" w:type="dxa"/>
          </w:tcPr>
          <w:p w14:paraId="726FDFAF" w14:textId="77777777" w:rsidR="00EA79E7" w:rsidRDefault="00EA79E7"/>
        </w:tc>
        <w:tc>
          <w:tcPr>
            <w:tcW w:w="850" w:type="dxa"/>
          </w:tcPr>
          <w:p w14:paraId="48E520FA" w14:textId="77777777" w:rsidR="00EA79E7" w:rsidRDefault="00EA79E7"/>
        </w:tc>
        <w:tc>
          <w:tcPr>
            <w:tcW w:w="1191" w:type="dxa"/>
          </w:tcPr>
          <w:p w14:paraId="192EFFF3" w14:textId="77777777" w:rsidR="00EA79E7" w:rsidRDefault="00EA79E7"/>
        </w:tc>
        <w:tc>
          <w:tcPr>
            <w:tcW w:w="964" w:type="dxa"/>
          </w:tcPr>
          <w:p w14:paraId="3B1DBAAF" w14:textId="77777777" w:rsidR="00EA79E7" w:rsidRDefault="00EA79E7"/>
        </w:tc>
        <w:tc>
          <w:tcPr>
            <w:tcW w:w="794" w:type="dxa"/>
          </w:tcPr>
          <w:p w14:paraId="7E8FA842" w14:textId="77777777" w:rsidR="00EA79E7" w:rsidRDefault="00EA79E7"/>
        </w:tc>
        <w:tc>
          <w:tcPr>
            <w:tcW w:w="1361" w:type="dxa"/>
          </w:tcPr>
          <w:p w14:paraId="6836E043" w14:textId="77777777" w:rsidR="00EA79E7" w:rsidRDefault="00EA79E7"/>
        </w:tc>
        <w:tc>
          <w:tcPr>
            <w:tcW w:w="737" w:type="dxa"/>
          </w:tcPr>
          <w:p w14:paraId="1C4666F3" w14:textId="77777777" w:rsidR="00EA79E7" w:rsidRDefault="00EA79E7"/>
        </w:tc>
        <w:tc>
          <w:tcPr>
            <w:tcW w:w="737" w:type="dxa"/>
          </w:tcPr>
          <w:p w14:paraId="53E82E60" w14:textId="77777777" w:rsidR="00EA79E7" w:rsidRDefault="00EA79E7"/>
        </w:tc>
      </w:tr>
      <w:tr w:rsidR="00EA79E7" w14:paraId="5E22681F" w14:textId="77777777">
        <w:trPr>
          <w:trHeight w:val="454"/>
          <w:jc w:val="center"/>
        </w:trPr>
        <w:tc>
          <w:tcPr>
            <w:tcW w:w="567" w:type="dxa"/>
          </w:tcPr>
          <w:p w14:paraId="1D0BDE96" w14:textId="77777777" w:rsidR="00EA79E7" w:rsidRDefault="00EA79E7"/>
        </w:tc>
        <w:tc>
          <w:tcPr>
            <w:tcW w:w="1077" w:type="dxa"/>
          </w:tcPr>
          <w:p w14:paraId="6B66D577" w14:textId="77777777" w:rsidR="00EA79E7" w:rsidRDefault="00EA79E7"/>
        </w:tc>
        <w:tc>
          <w:tcPr>
            <w:tcW w:w="1077" w:type="dxa"/>
          </w:tcPr>
          <w:p w14:paraId="6318202D" w14:textId="77777777" w:rsidR="00EA79E7" w:rsidRDefault="00EA79E7"/>
        </w:tc>
        <w:tc>
          <w:tcPr>
            <w:tcW w:w="850" w:type="dxa"/>
          </w:tcPr>
          <w:p w14:paraId="2F97588F" w14:textId="77777777" w:rsidR="00EA79E7" w:rsidRDefault="00EA79E7"/>
        </w:tc>
        <w:tc>
          <w:tcPr>
            <w:tcW w:w="1191" w:type="dxa"/>
          </w:tcPr>
          <w:p w14:paraId="5C2D233D" w14:textId="77777777" w:rsidR="00EA79E7" w:rsidRDefault="00EA79E7"/>
        </w:tc>
        <w:tc>
          <w:tcPr>
            <w:tcW w:w="964" w:type="dxa"/>
          </w:tcPr>
          <w:p w14:paraId="4AADCB54" w14:textId="77777777" w:rsidR="00EA79E7" w:rsidRDefault="00EA79E7"/>
        </w:tc>
        <w:tc>
          <w:tcPr>
            <w:tcW w:w="794" w:type="dxa"/>
          </w:tcPr>
          <w:p w14:paraId="085E2C23" w14:textId="77777777" w:rsidR="00EA79E7" w:rsidRDefault="00EA79E7"/>
        </w:tc>
        <w:tc>
          <w:tcPr>
            <w:tcW w:w="1361" w:type="dxa"/>
          </w:tcPr>
          <w:p w14:paraId="1FCFED4B" w14:textId="77777777" w:rsidR="00EA79E7" w:rsidRDefault="00EA79E7"/>
        </w:tc>
        <w:tc>
          <w:tcPr>
            <w:tcW w:w="737" w:type="dxa"/>
          </w:tcPr>
          <w:p w14:paraId="06CF2107" w14:textId="77777777" w:rsidR="00EA79E7" w:rsidRDefault="00EA79E7"/>
        </w:tc>
        <w:tc>
          <w:tcPr>
            <w:tcW w:w="737" w:type="dxa"/>
          </w:tcPr>
          <w:p w14:paraId="5332C7A8" w14:textId="77777777" w:rsidR="00EA79E7" w:rsidRDefault="00EA79E7"/>
        </w:tc>
      </w:tr>
      <w:tr w:rsidR="00EA79E7" w14:paraId="5732611A" w14:textId="77777777">
        <w:trPr>
          <w:trHeight w:val="454"/>
          <w:jc w:val="center"/>
        </w:trPr>
        <w:tc>
          <w:tcPr>
            <w:tcW w:w="567" w:type="dxa"/>
          </w:tcPr>
          <w:p w14:paraId="69016346" w14:textId="77777777" w:rsidR="00EA79E7" w:rsidRDefault="00EA79E7"/>
        </w:tc>
        <w:tc>
          <w:tcPr>
            <w:tcW w:w="1077" w:type="dxa"/>
          </w:tcPr>
          <w:p w14:paraId="754A517D" w14:textId="77777777" w:rsidR="00EA79E7" w:rsidRDefault="00EA79E7"/>
        </w:tc>
        <w:tc>
          <w:tcPr>
            <w:tcW w:w="1077" w:type="dxa"/>
          </w:tcPr>
          <w:p w14:paraId="3F25192D" w14:textId="77777777" w:rsidR="00EA79E7" w:rsidRDefault="00EA79E7"/>
        </w:tc>
        <w:tc>
          <w:tcPr>
            <w:tcW w:w="850" w:type="dxa"/>
          </w:tcPr>
          <w:p w14:paraId="0D43BB6D" w14:textId="77777777" w:rsidR="00EA79E7" w:rsidRDefault="00EA79E7"/>
        </w:tc>
        <w:tc>
          <w:tcPr>
            <w:tcW w:w="1191" w:type="dxa"/>
          </w:tcPr>
          <w:p w14:paraId="7A7A0389" w14:textId="77777777" w:rsidR="00EA79E7" w:rsidRDefault="00EA79E7"/>
        </w:tc>
        <w:tc>
          <w:tcPr>
            <w:tcW w:w="964" w:type="dxa"/>
          </w:tcPr>
          <w:p w14:paraId="35E68ECA" w14:textId="77777777" w:rsidR="00EA79E7" w:rsidRDefault="00EA79E7"/>
        </w:tc>
        <w:tc>
          <w:tcPr>
            <w:tcW w:w="794" w:type="dxa"/>
          </w:tcPr>
          <w:p w14:paraId="6900A423" w14:textId="77777777" w:rsidR="00EA79E7" w:rsidRDefault="00EA79E7"/>
        </w:tc>
        <w:tc>
          <w:tcPr>
            <w:tcW w:w="1361" w:type="dxa"/>
          </w:tcPr>
          <w:p w14:paraId="58A5BADD" w14:textId="77777777" w:rsidR="00EA79E7" w:rsidRDefault="00EA79E7"/>
        </w:tc>
        <w:tc>
          <w:tcPr>
            <w:tcW w:w="737" w:type="dxa"/>
          </w:tcPr>
          <w:p w14:paraId="68FE9C8E" w14:textId="77777777" w:rsidR="00EA79E7" w:rsidRDefault="00EA79E7"/>
        </w:tc>
        <w:tc>
          <w:tcPr>
            <w:tcW w:w="737" w:type="dxa"/>
          </w:tcPr>
          <w:p w14:paraId="0AC8DF7C" w14:textId="77777777" w:rsidR="00EA79E7" w:rsidRDefault="00EA79E7"/>
        </w:tc>
      </w:tr>
      <w:tr w:rsidR="00EA79E7" w14:paraId="1111CB18" w14:textId="77777777">
        <w:trPr>
          <w:trHeight w:val="454"/>
          <w:jc w:val="center"/>
        </w:trPr>
        <w:tc>
          <w:tcPr>
            <w:tcW w:w="567" w:type="dxa"/>
          </w:tcPr>
          <w:p w14:paraId="42C4001B" w14:textId="77777777" w:rsidR="00EA79E7" w:rsidRDefault="00EA79E7"/>
        </w:tc>
        <w:tc>
          <w:tcPr>
            <w:tcW w:w="1077" w:type="dxa"/>
          </w:tcPr>
          <w:p w14:paraId="7444E798" w14:textId="77777777" w:rsidR="00EA79E7" w:rsidRDefault="00EA79E7"/>
        </w:tc>
        <w:tc>
          <w:tcPr>
            <w:tcW w:w="1077" w:type="dxa"/>
          </w:tcPr>
          <w:p w14:paraId="12759F9E" w14:textId="77777777" w:rsidR="00EA79E7" w:rsidRDefault="00EA79E7"/>
        </w:tc>
        <w:tc>
          <w:tcPr>
            <w:tcW w:w="850" w:type="dxa"/>
          </w:tcPr>
          <w:p w14:paraId="45792B5E" w14:textId="77777777" w:rsidR="00EA79E7" w:rsidRDefault="00EA79E7"/>
        </w:tc>
        <w:tc>
          <w:tcPr>
            <w:tcW w:w="1191" w:type="dxa"/>
          </w:tcPr>
          <w:p w14:paraId="54818D1D" w14:textId="77777777" w:rsidR="00EA79E7" w:rsidRDefault="00EA79E7"/>
        </w:tc>
        <w:tc>
          <w:tcPr>
            <w:tcW w:w="964" w:type="dxa"/>
          </w:tcPr>
          <w:p w14:paraId="090F74D2" w14:textId="77777777" w:rsidR="00EA79E7" w:rsidRDefault="00EA79E7"/>
        </w:tc>
        <w:tc>
          <w:tcPr>
            <w:tcW w:w="794" w:type="dxa"/>
          </w:tcPr>
          <w:p w14:paraId="31014341" w14:textId="77777777" w:rsidR="00EA79E7" w:rsidRDefault="00EA79E7"/>
        </w:tc>
        <w:tc>
          <w:tcPr>
            <w:tcW w:w="1361" w:type="dxa"/>
          </w:tcPr>
          <w:p w14:paraId="187DD97A" w14:textId="77777777" w:rsidR="00EA79E7" w:rsidRDefault="00EA79E7"/>
        </w:tc>
        <w:tc>
          <w:tcPr>
            <w:tcW w:w="737" w:type="dxa"/>
          </w:tcPr>
          <w:p w14:paraId="2F0CCE06" w14:textId="77777777" w:rsidR="00EA79E7" w:rsidRDefault="00EA79E7"/>
        </w:tc>
        <w:tc>
          <w:tcPr>
            <w:tcW w:w="737" w:type="dxa"/>
          </w:tcPr>
          <w:p w14:paraId="19489892" w14:textId="77777777" w:rsidR="00EA79E7" w:rsidRDefault="00EA79E7"/>
        </w:tc>
      </w:tr>
      <w:tr w:rsidR="00EA79E7" w14:paraId="0CEEF3B9" w14:textId="77777777">
        <w:trPr>
          <w:trHeight w:val="454"/>
          <w:jc w:val="center"/>
        </w:trPr>
        <w:tc>
          <w:tcPr>
            <w:tcW w:w="567" w:type="dxa"/>
          </w:tcPr>
          <w:p w14:paraId="72A91814" w14:textId="77777777" w:rsidR="00EA79E7" w:rsidRDefault="00EA79E7"/>
        </w:tc>
        <w:tc>
          <w:tcPr>
            <w:tcW w:w="1077" w:type="dxa"/>
          </w:tcPr>
          <w:p w14:paraId="5C0DB897" w14:textId="77777777" w:rsidR="00EA79E7" w:rsidRDefault="00EA79E7"/>
        </w:tc>
        <w:tc>
          <w:tcPr>
            <w:tcW w:w="1077" w:type="dxa"/>
          </w:tcPr>
          <w:p w14:paraId="156F667A" w14:textId="77777777" w:rsidR="00EA79E7" w:rsidRDefault="00EA79E7"/>
        </w:tc>
        <w:tc>
          <w:tcPr>
            <w:tcW w:w="850" w:type="dxa"/>
          </w:tcPr>
          <w:p w14:paraId="6DBB2631" w14:textId="77777777" w:rsidR="00EA79E7" w:rsidRDefault="00EA79E7"/>
        </w:tc>
        <w:tc>
          <w:tcPr>
            <w:tcW w:w="1191" w:type="dxa"/>
          </w:tcPr>
          <w:p w14:paraId="3FB517C4" w14:textId="77777777" w:rsidR="00EA79E7" w:rsidRDefault="00EA79E7"/>
        </w:tc>
        <w:tc>
          <w:tcPr>
            <w:tcW w:w="964" w:type="dxa"/>
          </w:tcPr>
          <w:p w14:paraId="215D9EAF" w14:textId="77777777" w:rsidR="00EA79E7" w:rsidRDefault="00EA79E7"/>
        </w:tc>
        <w:tc>
          <w:tcPr>
            <w:tcW w:w="794" w:type="dxa"/>
          </w:tcPr>
          <w:p w14:paraId="1F9D694E" w14:textId="77777777" w:rsidR="00EA79E7" w:rsidRDefault="00EA79E7"/>
        </w:tc>
        <w:tc>
          <w:tcPr>
            <w:tcW w:w="1361" w:type="dxa"/>
          </w:tcPr>
          <w:p w14:paraId="74DDA4FB" w14:textId="77777777" w:rsidR="00EA79E7" w:rsidRDefault="00EA79E7"/>
        </w:tc>
        <w:tc>
          <w:tcPr>
            <w:tcW w:w="737" w:type="dxa"/>
          </w:tcPr>
          <w:p w14:paraId="760F349B" w14:textId="77777777" w:rsidR="00EA79E7" w:rsidRDefault="00EA79E7"/>
        </w:tc>
        <w:tc>
          <w:tcPr>
            <w:tcW w:w="737" w:type="dxa"/>
          </w:tcPr>
          <w:p w14:paraId="40620F3A" w14:textId="77777777" w:rsidR="00EA79E7" w:rsidRDefault="00EA79E7"/>
        </w:tc>
      </w:tr>
      <w:tr w:rsidR="00EA79E7" w14:paraId="374C0DE1" w14:textId="77777777">
        <w:trPr>
          <w:trHeight w:val="454"/>
          <w:jc w:val="center"/>
        </w:trPr>
        <w:tc>
          <w:tcPr>
            <w:tcW w:w="567" w:type="dxa"/>
          </w:tcPr>
          <w:p w14:paraId="4608B6E8" w14:textId="77777777" w:rsidR="00EA79E7" w:rsidRDefault="00EA79E7"/>
        </w:tc>
        <w:tc>
          <w:tcPr>
            <w:tcW w:w="1077" w:type="dxa"/>
          </w:tcPr>
          <w:p w14:paraId="575DACAF" w14:textId="77777777" w:rsidR="00EA79E7" w:rsidRDefault="00EA79E7"/>
        </w:tc>
        <w:tc>
          <w:tcPr>
            <w:tcW w:w="1077" w:type="dxa"/>
          </w:tcPr>
          <w:p w14:paraId="3FB69D93" w14:textId="77777777" w:rsidR="00EA79E7" w:rsidRDefault="00EA79E7"/>
        </w:tc>
        <w:tc>
          <w:tcPr>
            <w:tcW w:w="850" w:type="dxa"/>
          </w:tcPr>
          <w:p w14:paraId="5BC7EEBC" w14:textId="77777777" w:rsidR="00EA79E7" w:rsidRDefault="00EA79E7"/>
        </w:tc>
        <w:tc>
          <w:tcPr>
            <w:tcW w:w="1191" w:type="dxa"/>
          </w:tcPr>
          <w:p w14:paraId="201E9670" w14:textId="77777777" w:rsidR="00EA79E7" w:rsidRDefault="00EA79E7"/>
        </w:tc>
        <w:tc>
          <w:tcPr>
            <w:tcW w:w="964" w:type="dxa"/>
          </w:tcPr>
          <w:p w14:paraId="507E0EFE" w14:textId="77777777" w:rsidR="00EA79E7" w:rsidRDefault="00EA79E7"/>
        </w:tc>
        <w:tc>
          <w:tcPr>
            <w:tcW w:w="794" w:type="dxa"/>
          </w:tcPr>
          <w:p w14:paraId="0F120AFB" w14:textId="77777777" w:rsidR="00EA79E7" w:rsidRDefault="00EA79E7"/>
        </w:tc>
        <w:tc>
          <w:tcPr>
            <w:tcW w:w="1361" w:type="dxa"/>
          </w:tcPr>
          <w:p w14:paraId="423BF774" w14:textId="77777777" w:rsidR="00EA79E7" w:rsidRDefault="00EA79E7"/>
        </w:tc>
        <w:tc>
          <w:tcPr>
            <w:tcW w:w="737" w:type="dxa"/>
          </w:tcPr>
          <w:p w14:paraId="119106CB" w14:textId="77777777" w:rsidR="00EA79E7" w:rsidRDefault="00EA79E7"/>
        </w:tc>
        <w:tc>
          <w:tcPr>
            <w:tcW w:w="737" w:type="dxa"/>
          </w:tcPr>
          <w:p w14:paraId="03BE5192" w14:textId="77777777" w:rsidR="00EA79E7" w:rsidRDefault="00EA79E7"/>
        </w:tc>
      </w:tr>
      <w:tr w:rsidR="00EA79E7" w14:paraId="61D326CC" w14:textId="77777777">
        <w:trPr>
          <w:trHeight w:val="454"/>
          <w:jc w:val="center"/>
        </w:trPr>
        <w:tc>
          <w:tcPr>
            <w:tcW w:w="567" w:type="dxa"/>
          </w:tcPr>
          <w:p w14:paraId="7BBD4148" w14:textId="77777777" w:rsidR="00EA79E7" w:rsidRDefault="00EA79E7"/>
        </w:tc>
        <w:tc>
          <w:tcPr>
            <w:tcW w:w="1077" w:type="dxa"/>
          </w:tcPr>
          <w:p w14:paraId="267E717A" w14:textId="77777777" w:rsidR="00EA79E7" w:rsidRDefault="00EA79E7"/>
        </w:tc>
        <w:tc>
          <w:tcPr>
            <w:tcW w:w="1077" w:type="dxa"/>
          </w:tcPr>
          <w:p w14:paraId="5BD414C9" w14:textId="77777777" w:rsidR="00EA79E7" w:rsidRDefault="00EA79E7"/>
        </w:tc>
        <w:tc>
          <w:tcPr>
            <w:tcW w:w="850" w:type="dxa"/>
          </w:tcPr>
          <w:p w14:paraId="722E3716" w14:textId="77777777" w:rsidR="00EA79E7" w:rsidRDefault="00EA79E7"/>
        </w:tc>
        <w:tc>
          <w:tcPr>
            <w:tcW w:w="1191" w:type="dxa"/>
          </w:tcPr>
          <w:p w14:paraId="72043F8D" w14:textId="77777777" w:rsidR="00EA79E7" w:rsidRDefault="00EA79E7"/>
        </w:tc>
        <w:tc>
          <w:tcPr>
            <w:tcW w:w="964" w:type="dxa"/>
          </w:tcPr>
          <w:p w14:paraId="2806E81B" w14:textId="77777777" w:rsidR="00EA79E7" w:rsidRDefault="00EA79E7"/>
        </w:tc>
        <w:tc>
          <w:tcPr>
            <w:tcW w:w="794" w:type="dxa"/>
          </w:tcPr>
          <w:p w14:paraId="2C030C3B" w14:textId="77777777" w:rsidR="00EA79E7" w:rsidRDefault="00EA79E7"/>
        </w:tc>
        <w:tc>
          <w:tcPr>
            <w:tcW w:w="1361" w:type="dxa"/>
          </w:tcPr>
          <w:p w14:paraId="0BF904A9" w14:textId="77777777" w:rsidR="00EA79E7" w:rsidRDefault="00EA79E7"/>
        </w:tc>
        <w:tc>
          <w:tcPr>
            <w:tcW w:w="737" w:type="dxa"/>
          </w:tcPr>
          <w:p w14:paraId="6B3476F9" w14:textId="77777777" w:rsidR="00EA79E7" w:rsidRDefault="00EA79E7"/>
        </w:tc>
        <w:tc>
          <w:tcPr>
            <w:tcW w:w="737" w:type="dxa"/>
          </w:tcPr>
          <w:p w14:paraId="56C51568" w14:textId="77777777" w:rsidR="00EA79E7" w:rsidRDefault="00EA79E7"/>
        </w:tc>
      </w:tr>
      <w:tr w:rsidR="00EA79E7" w14:paraId="4858AFF7" w14:textId="77777777">
        <w:trPr>
          <w:trHeight w:val="454"/>
          <w:jc w:val="center"/>
        </w:trPr>
        <w:tc>
          <w:tcPr>
            <w:tcW w:w="567" w:type="dxa"/>
          </w:tcPr>
          <w:p w14:paraId="7C844F26" w14:textId="77777777" w:rsidR="00EA79E7" w:rsidRDefault="00EA79E7"/>
        </w:tc>
        <w:tc>
          <w:tcPr>
            <w:tcW w:w="1077" w:type="dxa"/>
          </w:tcPr>
          <w:p w14:paraId="7ADD6C59" w14:textId="77777777" w:rsidR="00EA79E7" w:rsidRDefault="00EA79E7"/>
        </w:tc>
        <w:tc>
          <w:tcPr>
            <w:tcW w:w="1077" w:type="dxa"/>
          </w:tcPr>
          <w:p w14:paraId="1B9282CD" w14:textId="77777777" w:rsidR="00EA79E7" w:rsidRDefault="00EA79E7"/>
        </w:tc>
        <w:tc>
          <w:tcPr>
            <w:tcW w:w="850" w:type="dxa"/>
          </w:tcPr>
          <w:p w14:paraId="5EB0BEAC" w14:textId="77777777" w:rsidR="00EA79E7" w:rsidRDefault="00EA79E7"/>
        </w:tc>
        <w:tc>
          <w:tcPr>
            <w:tcW w:w="1191" w:type="dxa"/>
          </w:tcPr>
          <w:p w14:paraId="3D8FC246" w14:textId="77777777" w:rsidR="00EA79E7" w:rsidRDefault="00EA79E7"/>
        </w:tc>
        <w:tc>
          <w:tcPr>
            <w:tcW w:w="964" w:type="dxa"/>
          </w:tcPr>
          <w:p w14:paraId="4F1CBF96" w14:textId="77777777" w:rsidR="00EA79E7" w:rsidRDefault="00EA79E7"/>
        </w:tc>
        <w:tc>
          <w:tcPr>
            <w:tcW w:w="794" w:type="dxa"/>
          </w:tcPr>
          <w:p w14:paraId="1CEEB443" w14:textId="77777777" w:rsidR="00EA79E7" w:rsidRDefault="00EA79E7"/>
        </w:tc>
        <w:tc>
          <w:tcPr>
            <w:tcW w:w="1361" w:type="dxa"/>
          </w:tcPr>
          <w:p w14:paraId="0C862EDB" w14:textId="77777777" w:rsidR="00EA79E7" w:rsidRDefault="00EA79E7"/>
        </w:tc>
        <w:tc>
          <w:tcPr>
            <w:tcW w:w="737" w:type="dxa"/>
          </w:tcPr>
          <w:p w14:paraId="12C04A19" w14:textId="77777777" w:rsidR="00EA79E7" w:rsidRDefault="00EA79E7"/>
        </w:tc>
        <w:tc>
          <w:tcPr>
            <w:tcW w:w="737" w:type="dxa"/>
          </w:tcPr>
          <w:p w14:paraId="75E75FF2" w14:textId="77777777" w:rsidR="00EA79E7" w:rsidRDefault="00EA79E7"/>
        </w:tc>
      </w:tr>
      <w:tr w:rsidR="00EA79E7" w14:paraId="5D5FE5D4" w14:textId="77777777">
        <w:trPr>
          <w:trHeight w:val="454"/>
          <w:jc w:val="center"/>
        </w:trPr>
        <w:tc>
          <w:tcPr>
            <w:tcW w:w="567" w:type="dxa"/>
          </w:tcPr>
          <w:p w14:paraId="0D6363AF" w14:textId="77777777" w:rsidR="00EA79E7" w:rsidRDefault="00EA79E7"/>
        </w:tc>
        <w:tc>
          <w:tcPr>
            <w:tcW w:w="1077" w:type="dxa"/>
          </w:tcPr>
          <w:p w14:paraId="38F3F8F5" w14:textId="77777777" w:rsidR="00EA79E7" w:rsidRDefault="00EA79E7"/>
        </w:tc>
        <w:tc>
          <w:tcPr>
            <w:tcW w:w="1077" w:type="dxa"/>
          </w:tcPr>
          <w:p w14:paraId="02A29451" w14:textId="77777777" w:rsidR="00EA79E7" w:rsidRDefault="00EA79E7"/>
        </w:tc>
        <w:tc>
          <w:tcPr>
            <w:tcW w:w="850" w:type="dxa"/>
          </w:tcPr>
          <w:p w14:paraId="32209B94" w14:textId="77777777" w:rsidR="00EA79E7" w:rsidRDefault="00EA79E7"/>
        </w:tc>
        <w:tc>
          <w:tcPr>
            <w:tcW w:w="1191" w:type="dxa"/>
          </w:tcPr>
          <w:p w14:paraId="27FD406E" w14:textId="77777777" w:rsidR="00EA79E7" w:rsidRDefault="00EA79E7"/>
        </w:tc>
        <w:tc>
          <w:tcPr>
            <w:tcW w:w="964" w:type="dxa"/>
          </w:tcPr>
          <w:p w14:paraId="399D8744" w14:textId="77777777" w:rsidR="00EA79E7" w:rsidRDefault="00EA79E7"/>
        </w:tc>
        <w:tc>
          <w:tcPr>
            <w:tcW w:w="794" w:type="dxa"/>
          </w:tcPr>
          <w:p w14:paraId="6B5B043B" w14:textId="77777777" w:rsidR="00EA79E7" w:rsidRDefault="00EA79E7"/>
        </w:tc>
        <w:tc>
          <w:tcPr>
            <w:tcW w:w="1361" w:type="dxa"/>
          </w:tcPr>
          <w:p w14:paraId="1DBE450B" w14:textId="77777777" w:rsidR="00EA79E7" w:rsidRDefault="00EA79E7"/>
        </w:tc>
        <w:tc>
          <w:tcPr>
            <w:tcW w:w="737" w:type="dxa"/>
          </w:tcPr>
          <w:p w14:paraId="276B8958" w14:textId="77777777" w:rsidR="00EA79E7" w:rsidRDefault="00EA79E7"/>
        </w:tc>
        <w:tc>
          <w:tcPr>
            <w:tcW w:w="737" w:type="dxa"/>
          </w:tcPr>
          <w:p w14:paraId="6380C058" w14:textId="77777777" w:rsidR="00EA79E7" w:rsidRDefault="00EA79E7"/>
        </w:tc>
      </w:tr>
      <w:tr w:rsidR="00EA79E7" w14:paraId="1550B7EE" w14:textId="77777777">
        <w:trPr>
          <w:trHeight w:val="454"/>
          <w:jc w:val="center"/>
        </w:trPr>
        <w:tc>
          <w:tcPr>
            <w:tcW w:w="567" w:type="dxa"/>
          </w:tcPr>
          <w:p w14:paraId="4300EB81" w14:textId="77777777" w:rsidR="00EA79E7" w:rsidRDefault="00EA79E7"/>
        </w:tc>
        <w:tc>
          <w:tcPr>
            <w:tcW w:w="1077" w:type="dxa"/>
          </w:tcPr>
          <w:p w14:paraId="15578683" w14:textId="77777777" w:rsidR="00EA79E7" w:rsidRDefault="00EA79E7"/>
        </w:tc>
        <w:tc>
          <w:tcPr>
            <w:tcW w:w="1077" w:type="dxa"/>
          </w:tcPr>
          <w:p w14:paraId="59D0107A" w14:textId="77777777" w:rsidR="00EA79E7" w:rsidRDefault="00EA79E7"/>
        </w:tc>
        <w:tc>
          <w:tcPr>
            <w:tcW w:w="850" w:type="dxa"/>
          </w:tcPr>
          <w:p w14:paraId="1E14FDB3" w14:textId="77777777" w:rsidR="00EA79E7" w:rsidRDefault="00EA79E7"/>
        </w:tc>
        <w:tc>
          <w:tcPr>
            <w:tcW w:w="1191" w:type="dxa"/>
          </w:tcPr>
          <w:p w14:paraId="26558CA7" w14:textId="77777777" w:rsidR="00EA79E7" w:rsidRDefault="00EA79E7"/>
        </w:tc>
        <w:tc>
          <w:tcPr>
            <w:tcW w:w="964" w:type="dxa"/>
          </w:tcPr>
          <w:p w14:paraId="3B01A73A" w14:textId="77777777" w:rsidR="00EA79E7" w:rsidRDefault="00EA79E7"/>
        </w:tc>
        <w:tc>
          <w:tcPr>
            <w:tcW w:w="794" w:type="dxa"/>
          </w:tcPr>
          <w:p w14:paraId="49793DA0" w14:textId="77777777" w:rsidR="00EA79E7" w:rsidRDefault="00EA79E7"/>
        </w:tc>
        <w:tc>
          <w:tcPr>
            <w:tcW w:w="1361" w:type="dxa"/>
          </w:tcPr>
          <w:p w14:paraId="4B3E0FFF" w14:textId="77777777" w:rsidR="00EA79E7" w:rsidRDefault="00EA79E7"/>
        </w:tc>
        <w:tc>
          <w:tcPr>
            <w:tcW w:w="737" w:type="dxa"/>
          </w:tcPr>
          <w:p w14:paraId="26F8808E" w14:textId="77777777" w:rsidR="00EA79E7" w:rsidRDefault="00EA79E7"/>
        </w:tc>
        <w:tc>
          <w:tcPr>
            <w:tcW w:w="737" w:type="dxa"/>
          </w:tcPr>
          <w:p w14:paraId="2668960A" w14:textId="77777777" w:rsidR="00EA79E7" w:rsidRDefault="00EA79E7"/>
        </w:tc>
      </w:tr>
      <w:tr w:rsidR="00EA79E7" w14:paraId="56726845" w14:textId="77777777">
        <w:trPr>
          <w:trHeight w:val="454"/>
          <w:jc w:val="center"/>
        </w:trPr>
        <w:tc>
          <w:tcPr>
            <w:tcW w:w="567" w:type="dxa"/>
          </w:tcPr>
          <w:p w14:paraId="54ACE513" w14:textId="77777777" w:rsidR="00EA79E7" w:rsidRDefault="00EA79E7"/>
        </w:tc>
        <w:tc>
          <w:tcPr>
            <w:tcW w:w="1077" w:type="dxa"/>
          </w:tcPr>
          <w:p w14:paraId="07DCEBEA" w14:textId="77777777" w:rsidR="00EA79E7" w:rsidRDefault="00EA79E7"/>
        </w:tc>
        <w:tc>
          <w:tcPr>
            <w:tcW w:w="1077" w:type="dxa"/>
          </w:tcPr>
          <w:p w14:paraId="41531399" w14:textId="77777777" w:rsidR="00EA79E7" w:rsidRDefault="00EA79E7"/>
        </w:tc>
        <w:tc>
          <w:tcPr>
            <w:tcW w:w="850" w:type="dxa"/>
          </w:tcPr>
          <w:p w14:paraId="2B23B923" w14:textId="77777777" w:rsidR="00EA79E7" w:rsidRDefault="00EA79E7"/>
        </w:tc>
        <w:tc>
          <w:tcPr>
            <w:tcW w:w="1191" w:type="dxa"/>
          </w:tcPr>
          <w:p w14:paraId="1482446A" w14:textId="77777777" w:rsidR="00EA79E7" w:rsidRDefault="00EA79E7"/>
        </w:tc>
        <w:tc>
          <w:tcPr>
            <w:tcW w:w="964" w:type="dxa"/>
          </w:tcPr>
          <w:p w14:paraId="64876209" w14:textId="77777777" w:rsidR="00EA79E7" w:rsidRDefault="00EA79E7"/>
        </w:tc>
        <w:tc>
          <w:tcPr>
            <w:tcW w:w="794" w:type="dxa"/>
          </w:tcPr>
          <w:p w14:paraId="38C8D0B5" w14:textId="77777777" w:rsidR="00EA79E7" w:rsidRDefault="00EA79E7"/>
        </w:tc>
        <w:tc>
          <w:tcPr>
            <w:tcW w:w="1361" w:type="dxa"/>
          </w:tcPr>
          <w:p w14:paraId="0AFB76A4" w14:textId="77777777" w:rsidR="00EA79E7" w:rsidRDefault="00EA79E7"/>
        </w:tc>
        <w:tc>
          <w:tcPr>
            <w:tcW w:w="737" w:type="dxa"/>
          </w:tcPr>
          <w:p w14:paraId="6C031E9C" w14:textId="77777777" w:rsidR="00EA79E7" w:rsidRDefault="00EA79E7"/>
        </w:tc>
        <w:tc>
          <w:tcPr>
            <w:tcW w:w="737" w:type="dxa"/>
          </w:tcPr>
          <w:p w14:paraId="4EBA26E1" w14:textId="77777777" w:rsidR="00EA79E7" w:rsidRDefault="00EA79E7"/>
        </w:tc>
      </w:tr>
      <w:tr w:rsidR="00EA79E7" w14:paraId="72186E8B" w14:textId="77777777">
        <w:trPr>
          <w:trHeight w:val="454"/>
          <w:jc w:val="center"/>
        </w:trPr>
        <w:tc>
          <w:tcPr>
            <w:tcW w:w="567" w:type="dxa"/>
          </w:tcPr>
          <w:p w14:paraId="7E16F36F" w14:textId="77777777" w:rsidR="00EA79E7" w:rsidRDefault="00EA79E7"/>
        </w:tc>
        <w:tc>
          <w:tcPr>
            <w:tcW w:w="1077" w:type="dxa"/>
          </w:tcPr>
          <w:p w14:paraId="5185D765" w14:textId="77777777" w:rsidR="00EA79E7" w:rsidRDefault="00EA79E7"/>
        </w:tc>
        <w:tc>
          <w:tcPr>
            <w:tcW w:w="1077" w:type="dxa"/>
          </w:tcPr>
          <w:p w14:paraId="16A51117" w14:textId="77777777" w:rsidR="00EA79E7" w:rsidRDefault="00EA79E7"/>
        </w:tc>
        <w:tc>
          <w:tcPr>
            <w:tcW w:w="850" w:type="dxa"/>
          </w:tcPr>
          <w:p w14:paraId="558D5933" w14:textId="77777777" w:rsidR="00EA79E7" w:rsidRDefault="00EA79E7"/>
        </w:tc>
        <w:tc>
          <w:tcPr>
            <w:tcW w:w="1191" w:type="dxa"/>
          </w:tcPr>
          <w:p w14:paraId="2AA3DC0F" w14:textId="77777777" w:rsidR="00EA79E7" w:rsidRDefault="00EA79E7"/>
        </w:tc>
        <w:tc>
          <w:tcPr>
            <w:tcW w:w="964" w:type="dxa"/>
          </w:tcPr>
          <w:p w14:paraId="6B3DFFD1" w14:textId="77777777" w:rsidR="00EA79E7" w:rsidRDefault="00EA79E7"/>
        </w:tc>
        <w:tc>
          <w:tcPr>
            <w:tcW w:w="794" w:type="dxa"/>
          </w:tcPr>
          <w:p w14:paraId="448BE2FF" w14:textId="77777777" w:rsidR="00EA79E7" w:rsidRDefault="00EA79E7"/>
        </w:tc>
        <w:tc>
          <w:tcPr>
            <w:tcW w:w="1361" w:type="dxa"/>
          </w:tcPr>
          <w:p w14:paraId="45902408" w14:textId="77777777" w:rsidR="00EA79E7" w:rsidRDefault="00EA79E7"/>
        </w:tc>
        <w:tc>
          <w:tcPr>
            <w:tcW w:w="737" w:type="dxa"/>
          </w:tcPr>
          <w:p w14:paraId="45C3271D" w14:textId="77777777" w:rsidR="00EA79E7" w:rsidRDefault="00EA79E7"/>
        </w:tc>
        <w:tc>
          <w:tcPr>
            <w:tcW w:w="737" w:type="dxa"/>
          </w:tcPr>
          <w:p w14:paraId="6AC06610" w14:textId="77777777" w:rsidR="00EA79E7" w:rsidRDefault="00EA79E7"/>
        </w:tc>
      </w:tr>
      <w:tr w:rsidR="00EA79E7" w14:paraId="31D5003F" w14:textId="77777777">
        <w:trPr>
          <w:trHeight w:val="454"/>
          <w:jc w:val="center"/>
        </w:trPr>
        <w:tc>
          <w:tcPr>
            <w:tcW w:w="567" w:type="dxa"/>
          </w:tcPr>
          <w:p w14:paraId="2E55B891" w14:textId="77777777" w:rsidR="00EA79E7" w:rsidRDefault="00EA79E7"/>
        </w:tc>
        <w:tc>
          <w:tcPr>
            <w:tcW w:w="1077" w:type="dxa"/>
          </w:tcPr>
          <w:p w14:paraId="29966613" w14:textId="77777777" w:rsidR="00EA79E7" w:rsidRDefault="00EA79E7"/>
        </w:tc>
        <w:tc>
          <w:tcPr>
            <w:tcW w:w="1077" w:type="dxa"/>
          </w:tcPr>
          <w:p w14:paraId="09D6A0C0" w14:textId="77777777" w:rsidR="00EA79E7" w:rsidRDefault="00EA79E7"/>
        </w:tc>
        <w:tc>
          <w:tcPr>
            <w:tcW w:w="850" w:type="dxa"/>
          </w:tcPr>
          <w:p w14:paraId="09E1A1EC" w14:textId="77777777" w:rsidR="00EA79E7" w:rsidRDefault="00EA79E7"/>
        </w:tc>
        <w:tc>
          <w:tcPr>
            <w:tcW w:w="1191" w:type="dxa"/>
          </w:tcPr>
          <w:p w14:paraId="300D88BE" w14:textId="77777777" w:rsidR="00EA79E7" w:rsidRDefault="00EA79E7"/>
        </w:tc>
        <w:tc>
          <w:tcPr>
            <w:tcW w:w="964" w:type="dxa"/>
          </w:tcPr>
          <w:p w14:paraId="1243A8BC" w14:textId="77777777" w:rsidR="00EA79E7" w:rsidRDefault="00EA79E7"/>
        </w:tc>
        <w:tc>
          <w:tcPr>
            <w:tcW w:w="794" w:type="dxa"/>
          </w:tcPr>
          <w:p w14:paraId="48ACE141" w14:textId="77777777" w:rsidR="00EA79E7" w:rsidRDefault="00EA79E7"/>
        </w:tc>
        <w:tc>
          <w:tcPr>
            <w:tcW w:w="1361" w:type="dxa"/>
          </w:tcPr>
          <w:p w14:paraId="2B4A53DB" w14:textId="77777777" w:rsidR="00EA79E7" w:rsidRDefault="00EA79E7"/>
        </w:tc>
        <w:tc>
          <w:tcPr>
            <w:tcW w:w="737" w:type="dxa"/>
          </w:tcPr>
          <w:p w14:paraId="5D7FB8D8" w14:textId="77777777" w:rsidR="00EA79E7" w:rsidRDefault="00EA79E7"/>
        </w:tc>
        <w:tc>
          <w:tcPr>
            <w:tcW w:w="737" w:type="dxa"/>
          </w:tcPr>
          <w:p w14:paraId="07E330D5" w14:textId="77777777" w:rsidR="00EA79E7" w:rsidRDefault="00EA79E7"/>
        </w:tc>
      </w:tr>
      <w:tr w:rsidR="00EA79E7" w14:paraId="0BF2D924" w14:textId="77777777">
        <w:trPr>
          <w:trHeight w:val="454"/>
          <w:jc w:val="center"/>
        </w:trPr>
        <w:tc>
          <w:tcPr>
            <w:tcW w:w="567" w:type="dxa"/>
          </w:tcPr>
          <w:p w14:paraId="53773273" w14:textId="77777777" w:rsidR="00EA79E7" w:rsidRDefault="00EA79E7"/>
        </w:tc>
        <w:tc>
          <w:tcPr>
            <w:tcW w:w="1077" w:type="dxa"/>
          </w:tcPr>
          <w:p w14:paraId="1ED73D25" w14:textId="77777777" w:rsidR="00EA79E7" w:rsidRDefault="00EA79E7"/>
        </w:tc>
        <w:tc>
          <w:tcPr>
            <w:tcW w:w="1077" w:type="dxa"/>
          </w:tcPr>
          <w:p w14:paraId="42518657" w14:textId="77777777" w:rsidR="00EA79E7" w:rsidRDefault="00EA79E7"/>
        </w:tc>
        <w:tc>
          <w:tcPr>
            <w:tcW w:w="850" w:type="dxa"/>
          </w:tcPr>
          <w:p w14:paraId="4C9B7F89" w14:textId="77777777" w:rsidR="00EA79E7" w:rsidRDefault="00EA79E7"/>
        </w:tc>
        <w:tc>
          <w:tcPr>
            <w:tcW w:w="1191" w:type="dxa"/>
          </w:tcPr>
          <w:p w14:paraId="04789300" w14:textId="77777777" w:rsidR="00EA79E7" w:rsidRDefault="00EA79E7"/>
        </w:tc>
        <w:tc>
          <w:tcPr>
            <w:tcW w:w="964" w:type="dxa"/>
          </w:tcPr>
          <w:p w14:paraId="20AC0D84" w14:textId="77777777" w:rsidR="00EA79E7" w:rsidRDefault="00EA79E7"/>
        </w:tc>
        <w:tc>
          <w:tcPr>
            <w:tcW w:w="794" w:type="dxa"/>
          </w:tcPr>
          <w:p w14:paraId="038F425F" w14:textId="77777777" w:rsidR="00EA79E7" w:rsidRDefault="00EA79E7"/>
        </w:tc>
        <w:tc>
          <w:tcPr>
            <w:tcW w:w="1361" w:type="dxa"/>
          </w:tcPr>
          <w:p w14:paraId="29F1D994" w14:textId="77777777" w:rsidR="00EA79E7" w:rsidRDefault="00EA79E7"/>
        </w:tc>
        <w:tc>
          <w:tcPr>
            <w:tcW w:w="737" w:type="dxa"/>
          </w:tcPr>
          <w:p w14:paraId="3E34DCE8" w14:textId="77777777" w:rsidR="00EA79E7" w:rsidRDefault="00EA79E7"/>
        </w:tc>
        <w:tc>
          <w:tcPr>
            <w:tcW w:w="737" w:type="dxa"/>
          </w:tcPr>
          <w:p w14:paraId="0D0B7777" w14:textId="77777777" w:rsidR="00EA79E7" w:rsidRDefault="00EA79E7"/>
        </w:tc>
      </w:tr>
      <w:tr w:rsidR="00EA79E7" w14:paraId="4852E05F" w14:textId="77777777">
        <w:trPr>
          <w:trHeight w:val="454"/>
          <w:jc w:val="center"/>
        </w:trPr>
        <w:tc>
          <w:tcPr>
            <w:tcW w:w="567" w:type="dxa"/>
          </w:tcPr>
          <w:p w14:paraId="7E80E36F" w14:textId="77777777" w:rsidR="00EA79E7" w:rsidRDefault="00EA79E7"/>
        </w:tc>
        <w:tc>
          <w:tcPr>
            <w:tcW w:w="1077" w:type="dxa"/>
          </w:tcPr>
          <w:p w14:paraId="31A223B8" w14:textId="77777777" w:rsidR="00EA79E7" w:rsidRDefault="00EA79E7"/>
        </w:tc>
        <w:tc>
          <w:tcPr>
            <w:tcW w:w="1077" w:type="dxa"/>
          </w:tcPr>
          <w:p w14:paraId="34411034" w14:textId="77777777" w:rsidR="00EA79E7" w:rsidRDefault="00EA79E7"/>
        </w:tc>
        <w:tc>
          <w:tcPr>
            <w:tcW w:w="850" w:type="dxa"/>
          </w:tcPr>
          <w:p w14:paraId="3F1763DF" w14:textId="77777777" w:rsidR="00EA79E7" w:rsidRDefault="00EA79E7"/>
        </w:tc>
        <w:tc>
          <w:tcPr>
            <w:tcW w:w="1191" w:type="dxa"/>
          </w:tcPr>
          <w:p w14:paraId="7F5F38B3" w14:textId="77777777" w:rsidR="00EA79E7" w:rsidRDefault="00EA79E7"/>
        </w:tc>
        <w:tc>
          <w:tcPr>
            <w:tcW w:w="964" w:type="dxa"/>
          </w:tcPr>
          <w:p w14:paraId="030F314E" w14:textId="77777777" w:rsidR="00EA79E7" w:rsidRDefault="00EA79E7"/>
        </w:tc>
        <w:tc>
          <w:tcPr>
            <w:tcW w:w="794" w:type="dxa"/>
          </w:tcPr>
          <w:p w14:paraId="78E31DA0" w14:textId="77777777" w:rsidR="00EA79E7" w:rsidRDefault="00EA79E7"/>
        </w:tc>
        <w:tc>
          <w:tcPr>
            <w:tcW w:w="1361" w:type="dxa"/>
          </w:tcPr>
          <w:p w14:paraId="3BF48E58" w14:textId="77777777" w:rsidR="00EA79E7" w:rsidRDefault="00EA79E7"/>
        </w:tc>
        <w:tc>
          <w:tcPr>
            <w:tcW w:w="737" w:type="dxa"/>
          </w:tcPr>
          <w:p w14:paraId="3005A341" w14:textId="77777777" w:rsidR="00EA79E7" w:rsidRDefault="00EA79E7"/>
        </w:tc>
        <w:tc>
          <w:tcPr>
            <w:tcW w:w="737" w:type="dxa"/>
          </w:tcPr>
          <w:p w14:paraId="6354D3EC" w14:textId="77777777" w:rsidR="00EA79E7" w:rsidRDefault="00EA79E7"/>
        </w:tc>
      </w:tr>
      <w:tr w:rsidR="00EA79E7" w14:paraId="750C5735" w14:textId="77777777">
        <w:trPr>
          <w:trHeight w:val="454"/>
          <w:jc w:val="center"/>
        </w:trPr>
        <w:tc>
          <w:tcPr>
            <w:tcW w:w="567" w:type="dxa"/>
          </w:tcPr>
          <w:p w14:paraId="2E767BF9" w14:textId="77777777" w:rsidR="00EA79E7" w:rsidRDefault="00EA79E7"/>
        </w:tc>
        <w:tc>
          <w:tcPr>
            <w:tcW w:w="1077" w:type="dxa"/>
          </w:tcPr>
          <w:p w14:paraId="127EC2AC" w14:textId="77777777" w:rsidR="00EA79E7" w:rsidRDefault="00EA79E7"/>
        </w:tc>
        <w:tc>
          <w:tcPr>
            <w:tcW w:w="1077" w:type="dxa"/>
          </w:tcPr>
          <w:p w14:paraId="23FEF157" w14:textId="77777777" w:rsidR="00EA79E7" w:rsidRDefault="00EA79E7"/>
        </w:tc>
        <w:tc>
          <w:tcPr>
            <w:tcW w:w="850" w:type="dxa"/>
          </w:tcPr>
          <w:p w14:paraId="067D5A92" w14:textId="77777777" w:rsidR="00EA79E7" w:rsidRDefault="00EA79E7"/>
        </w:tc>
        <w:tc>
          <w:tcPr>
            <w:tcW w:w="1191" w:type="dxa"/>
          </w:tcPr>
          <w:p w14:paraId="12083CDA" w14:textId="77777777" w:rsidR="00EA79E7" w:rsidRDefault="00EA79E7"/>
        </w:tc>
        <w:tc>
          <w:tcPr>
            <w:tcW w:w="964" w:type="dxa"/>
          </w:tcPr>
          <w:p w14:paraId="6113384E" w14:textId="77777777" w:rsidR="00EA79E7" w:rsidRDefault="00EA79E7"/>
        </w:tc>
        <w:tc>
          <w:tcPr>
            <w:tcW w:w="794" w:type="dxa"/>
          </w:tcPr>
          <w:p w14:paraId="3964029F" w14:textId="77777777" w:rsidR="00EA79E7" w:rsidRDefault="00EA79E7"/>
        </w:tc>
        <w:tc>
          <w:tcPr>
            <w:tcW w:w="1361" w:type="dxa"/>
          </w:tcPr>
          <w:p w14:paraId="4CC55205" w14:textId="77777777" w:rsidR="00EA79E7" w:rsidRDefault="00EA79E7"/>
        </w:tc>
        <w:tc>
          <w:tcPr>
            <w:tcW w:w="737" w:type="dxa"/>
          </w:tcPr>
          <w:p w14:paraId="48E875DD" w14:textId="77777777" w:rsidR="00EA79E7" w:rsidRDefault="00EA79E7"/>
        </w:tc>
        <w:tc>
          <w:tcPr>
            <w:tcW w:w="737" w:type="dxa"/>
          </w:tcPr>
          <w:p w14:paraId="18FE7648" w14:textId="77777777" w:rsidR="00EA79E7" w:rsidRDefault="00EA79E7"/>
        </w:tc>
      </w:tr>
      <w:tr w:rsidR="00EA79E7" w14:paraId="7C2000D0" w14:textId="77777777">
        <w:trPr>
          <w:trHeight w:val="454"/>
          <w:jc w:val="center"/>
        </w:trPr>
        <w:tc>
          <w:tcPr>
            <w:tcW w:w="567" w:type="dxa"/>
          </w:tcPr>
          <w:p w14:paraId="757A8F27" w14:textId="77777777" w:rsidR="00EA79E7" w:rsidRDefault="00EA79E7"/>
        </w:tc>
        <w:tc>
          <w:tcPr>
            <w:tcW w:w="1077" w:type="dxa"/>
          </w:tcPr>
          <w:p w14:paraId="79D2B197" w14:textId="77777777" w:rsidR="00EA79E7" w:rsidRDefault="00EA79E7"/>
        </w:tc>
        <w:tc>
          <w:tcPr>
            <w:tcW w:w="1077" w:type="dxa"/>
          </w:tcPr>
          <w:p w14:paraId="22F3F9C0" w14:textId="77777777" w:rsidR="00EA79E7" w:rsidRDefault="00EA79E7"/>
        </w:tc>
        <w:tc>
          <w:tcPr>
            <w:tcW w:w="850" w:type="dxa"/>
          </w:tcPr>
          <w:p w14:paraId="04C0F306" w14:textId="77777777" w:rsidR="00EA79E7" w:rsidRDefault="00EA79E7"/>
        </w:tc>
        <w:tc>
          <w:tcPr>
            <w:tcW w:w="1191" w:type="dxa"/>
          </w:tcPr>
          <w:p w14:paraId="7937F076" w14:textId="77777777" w:rsidR="00EA79E7" w:rsidRDefault="00EA79E7"/>
        </w:tc>
        <w:tc>
          <w:tcPr>
            <w:tcW w:w="964" w:type="dxa"/>
          </w:tcPr>
          <w:p w14:paraId="7210E36A" w14:textId="77777777" w:rsidR="00EA79E7" w:rsidRDefault="00EA79E7"/>
        </w:tc>
        <w:tc>
          <w:tcPr>
            <w:tcW w:w="794" w:type="dxa"/>
          </w:tcPr>
          <w:p w14:paraId="0CF13FCA" w14:textId="77777777" w:rsidR="00EA79E7" w:rsidRDefault="00EA79E7"/>
        </w:tc>
        <w:tc>
          <w:tcPr>
            <w:tcW w:w="1361" w:type="dxa"/>
          </w:tcPr>
          <w:p w14:paraId="1E28D99D" w14:textId="77777777" w:rsidR="00EA79E7" w:rsidRDefault="00EA79E7"/>
        </w:tc>
        <w:tc>
          <w:tcPr>
            <w:tcW w:w="737" w:type="dxa"/>
          </w:tcPr>
          <w:p w14:paraId="20311C7A" w14:textId="77777777" w:rsidR="00EA79E7" w:rsidRDefault="00EA79E7"/>
        </w:tc>
        <w:tc>
          <w:tcPr>
            <w:tcW w:w="737" w:type="dxa"/>
          </w:tcPr>
          <w:p w14:paraId="171E2FE4" w14:textId="77777777" w:rsidR="00EA79E7" w:rsidRDefault="00EA79E7"/>
        </w:tc>
      </w:tr>
    </w:tbl>
    <w:p w14:paraId="72CC143C" w14:textId="77777777" w:rsidR="008D5EA2" w:rsidRDefault="008D5EA2"/>
    <w:sectPr w:rsidR="008D5EA2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BA48" w14:textId="77777777" w:rsidR="008D5EA2" w:rsidRDefault="008D5EA2">
      <w:pPr>
        <w:spacing w:line="240" w:lineRule="auto"/>
      </w:pPr>
      <w:r>
        <w:separator/>
      </w:r>
    </w:p>
  </w:endnote>
  <w:endnote w:type="continuationSeparator" w:id="0">
    <w:p w14:paraId="105E7B16" w14:textId="77777777" w:rsidR="008D5EA2" w:rsidRDefault="008D5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4FAC" w14:textId="77777777" w:rsidR="00EA79E7" w:rsidRDefault="008D5EA2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0A3F7B">
      <w:rPr>
        <w:sz w:val="24"/>
      </w:rPr>
      <w:fldChar w:fldCharType="separate"/>
    </w:r>
    <w:r w:rsidR="000A3F7B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9857" w14:textId="77777777" w:rsidR="008D5EA2" w:rsidRDefault="008D5EA2">
      <w:pPr>
        <w:spacing w:line="240" w:lineRule="auto"/>
      </w:pPr>
      <w:r>
        <w:separator/>
      </w:r>
    </w:p>
  </w:footnote>
  <w:footnote w:type="continuationSeparator" w:id="0">
    <w:p w14:paraId="462DC58C" w14:textId="77777777" w:rsidR="008D5EA2" w:rsidRDefault="008D5E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801397">
    <w:abstractNumId w:val="8"/>
  </w:num>
  <w:num w:numId="2" w16cid:durableId="584924785">
    <w:abstractNumId w:val="6"/>
  </w:num>
  <w:num w:numId="3" w16cid:durableId="260257638">
    <w:abstractNumId w:val="5"/>
  </w:num>
  <w:num w:numId="4" w16cid:durableId="1372655603">
    <w:abstractNumId w:val="4"/>
  </w:num>
  <w:num w:numId="5" w16cid:durableId="813183571">
    <w:abstractNumId w:val="7"/>
  </w:num>
  <w:num w:numId="6" w16cid:durableId="760222955">
    <w:abstractNumId w:val="3"/>
  </w:num>
  <w:num w:numId="7" w16cid:durableId="1586842327">
    <w:abstractNumId w:val="2"/>
  </w:num>
  <w:num w:numId="8" w16cid:durableId="1134712477">
    <w:abstractNumId w:val="1"/>
  </w:num>
  <w:num w:numId="9" w16cid:durableId="100336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7B"/>
    <w:rsid w:val="0015074B"/>
    <w:rsid w:val="0029639D"/>
    <w:rsid w:val="00326F90"/>
    <w:rsid w:val="008D5EA2"/>
    <w:rsid w:val="00AA1D8D"/>
    <w:rsid w:val="00B47730"/>
    <w:rsid w:val="00BB7389"/>
    <w:rsid w:val="00CB0664"/>
    <w:rsid w:val="00EA7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21AE65"/>
  <w14:defaultImageDpi w14:val="300"/>
  <w15:docId w15:val="{1D22BD9F-CCB5-482E-A710-E7EA7D18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A3F7B"/>
    <w:pPr>
      <w:spacing w:line="240" w:lineRule="auto"/>
    </w:pPr>
  </w:style>
  <w:style w:type="paragraph" w:styleId="2c">
    <w:name w:val="toc 2"/>
    <w:basedOn w:val="a1"/>
    <w:next w:val="a1"/>
    <w:autoRedefine/>
    <w:uiPriority w:val="39"/>
    <w:unhideWhenUsed/>
    <w:rsid w:val="000A3F7B"/>
    <w:pPr>
      <w:spacing w:line="240" w:lineRule="auto"/>
      <w:ind w:left="280"/>
    </w:pPr>
  </w:style>
  <w:style w:type="character" w:styleId="aff8">
    <w:name w:val="Hyperlink"/>
    <w:basedOn w:val="a2"/>
    <w:uiPriority w:val="99"/>
    <w:unhideWhenUsed/>
    <w:rsid w:val="000A3F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2145</Words>
  <Characters>12937</Characters>
  <Application>Microsoft Office Word</Application>
  <DocSecurity>0</DocSecurity>
  <Lines>924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</cp:lastModifiedBy>
  <cp:revision>2</cp:revision>
  <dcterms:created xsi:type="dcterms:W3CDTF">2013-12-23T23:15:00Z</dcterms:created>
  <dcterms:modified xsi:type="dcterms:W3CDTF">2026-10-27T21:45:00Z</dcterms:modified>
  <cp:category/>
</cp:coreProperties>
</file>